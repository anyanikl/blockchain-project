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2A09" w:rsidRPr="00564A29" w:rsidRDefault="006D18B9">
      <w:pPr>
        <w:jc w:val="center"/>
        <w:rPr>
          <w:lang w:val="ru-RU"/>
        </w:rPr>
      </w:pPr>
      <w:r w:rsidRPr="00564A29">
        <w:rPr>
          <w:b/>
          <w:sz w:val="36"/>
          <w:lang w:val="ru-RU"/>
        </w:rPr>
        <w:t>ТЕХНИЧЕСКОЕ ЗАДАНИЕ</w:t>
      </w:r>
      <w:r w:rsidRPr="00564A29">
        <w:rPr>
          <w:b/>
          <w:sz w:val="36"/>
          <w:lang w:val="ru-RU"/>
        </w:rPr>
        <w:br/>
      </w:r>
      <w:proofErr w:type="spellStart"/>
      <w:r w:rsidRPr="00564A29">
        <w:rPr>
          <w:b/>
          <w:sz w:val="32"/>
          <w:lang w:val="ru-RU"/>
        </w:rPr>
        <w:t>Блокчейн</w:t>
      </w:r>
      <w:proofErr w:type="spellEnd"/>
      <w:r w:rsidRPr="00564A29">
        <w:rPr>
          <w:b/>
          <w:sz w:val="32"/>
          <w:lang w:val="ru-RU"/>
        </w:rPr>
        <w:t>-реестр земельных участков</w:t>
      </w:r>
      <w:r w:rsidRPr="00564A29">
        <w:rPr>
          <w:b/>
          <w:sz w:val="32"/>
          <w:lang w:val="ru-RU"/>
        </w:rPr>
        <w:br/>
      </w:r>
      <w:r w:rsidRPr="00564A29">
        <w:rPr>
          <w:sz w:val="24"/>
          <w:lang w:val="ru-RU"/>
        </w:rPr>
        <w:t xml:space="preserve">Второй спринт — хранение блоков и цепочки, подсчёт </w:t>
      </w:r>
      <w:proofErr w:type="spellStart"/>
      <w:r w:rsidRPr="00564A29">
        <w:rPr>
          <w:sz w:val="24"/>
          <w:lang w:val="ru-RU"/>
        </w:rPr>
        <w:t>хэшей</w:t>
      </w:r>
      <w:proofErr w:type="spellEnd"/>
    </w:p>
    <w:p w:rsidR="00C02A09" w:rsidRPr="00564A29" w:rsidRDefault="006D18B9">
      <w:pPr>
        <w:pStyle w:val="1"/>
        <w:rPr>
          <w:color w:val="auto"/>
          <w:lang w:val="ru-RU"/>
        </w:rPr>
      </w:pPr>
      <w:r w:rsidRPr="00564A29">
        <w:rPr>
          <w:color w:val="auto"/>
          <w:lang w:val="ru-RU"/>
        </w:rPr>
        <w:t>1. Назначение документа</w:t>
      </w:r>
    </w:p>
    <w:p w:rsidR="00C02A09" w:rsidRPr="00564A29" w:rsidRDefault="006D18B9">
      <w:pPr>
        <w:rPr>
          <w:lang w:val="ru-RU"/>
        </w:rPr>
      </w:pPr>
      <w:r w:rsidRPr="00564A29">
        <w:rPr>
          <w:lang w:val="ru-RU"/>
        </w:rPr>
        <w:t>Документ уточняет требования к системе «</w:t>
      </w:r>
      <w:proofErr w:type="spellStart"/>
      <w:r w:rsidRPr="00564A29">
        <w:rPr>
          <w:lang w:val="ru-RU"/>
        </w:rPr>
        <w:t>Блокчейн</w:t>
      </w:r>
      <w:proofErr w:type="spellEnd"/>
      <w:r w:rsidRPr="00564A29">
        <w:rPr>
          <w:lang w:val="ru-RU"/>
        </w:rPr>
        <w:t xml:space="preserve">-реестр земельных участков» для второго спринта командной разработки. Требования сформированы на основе материалов предыдущего этапа проекта и направлены на реализацию хранения блоков и цепочки блоков, расчёта и проверки </w:t>
      </w:r>
      <w:proofErr w:type="spellStart"/>
      <w:r w:rsidRPr="00564A29">
        <w:rPr>
          <w:lang w:val="ru-RU"/>
        </w:rPr>
        <w:t>хэшей</w:t>
      </w:r>
      <w:proofErr w:type="spellEnd"/>
      <w:r w:rsidRPr="00564A29">
        <w:rPr>
          <w:lang w:val="ru-RU"/>
        </w:rPr>
        <w:t>, добавления блоков и долгосрочного сохранения данных.</w:t>
      </w:r>
    </w:p>
    <w:p w:rsidR="00C02A09" w:rsidRPr="00564A29" w:rsidRDefault="006D18B9">
      <w:pPr>
        <w:pStyle w:val="1"/>
        <w:rPr>
          <w:color w:val="auto"/>
          <w:lang w:val="ru-RU"/>
        </w:rPr>
      </w:pPr>
      <w:r w:rsidRPr="00564A29">
        <w:rPr>
          <w:color w:val="auto"/>
          <w:lang w:val="ru-RU"/>
        </w:rPr>
        <w:t>2. Цель второго спринта</w:t>
      </w:r>
    </w:p>
    <w:p w:rsidR="00C02A09" w:rsidRPr="00564A29" w:rsidRDefault="006D18B9">
      <w:pPr>
        <w:rPr>
          <w:lang w:val="ru-RU"/>
        </w:rPr>
      </w:pPr>
      <w:r w:rsidRPr="00564A29">
        <w:rPr>
          <w:lang w:val="ru-RU"/>
        </w:rPr>
        <w:t xml:space="preserve">К окончанию второго спринта система должна обеспечивать создание и хранение блоков, объединение блоков в связанную цепочку, расчёт </w:t>
      </w:r>
      <w:proofErr w:type="spellStart"/>
      <w:r w:rsidRPr="00564A29">
        <w:rPr>
          <w:lang w:val="ru-RU"/>
        </w:rPr>
        <w:t>хэшей</w:t>
      </w:r>
      <w:proofErr w:type="spellEnd"/>
      <w:r w:rsidRPr="00564A29">
        <w:rPr>
          <w:lang w:val="ru-RU"/>
        </w:rPr>
        <w:t xml:space="preserve"> блоков, создание первого (генезис-) блока, добавление новых блоков из транзакций, а также сохранение и загрузку цепочки при перезапуске программы.</w:t>
      </w:r>
    </w:p>
    <w:p w:rsidR="00C02A09" w:rsidRPr="00564A29" w:rsidRDefault="006D18B9">
      <w:pPr>
        <w:pStyle w:val="1"/>
        <w:rPr>
          <w:color w:val="auto"/>
          <w:lang w:val="ru-RU"/>
        </w:rPr>
      </w:pPr>
      <w:r w:rsidRPr="00564A29">
        <w:rPr>
          <w:color w:val="auto"/>
          <w:lang w:val="ru-RU"/>
        </w:rPr>
        <w:t>3. Область реализации</w:t>
      </w:r>
    </w:p>
    <w:p w:rsidR="00C02A09" w:rsidRPr="00564A29" w:rsidRDefault="006D18B9">
      <w:pPr>
        <w:rPr>
          <w:lang w:val="ru-RU"/>
        </w:rPr>
      </w:pPr>
      <w:r w:rsidRPr="00564A29">
        <w:rPr>
          <w:lang w:val="ru-RU"/>
        </w:rPr>
        <w:t>В рамках второго спринта необходимо реализовать следующие возможности:</w:t>
      </w:r>
    </w:p>
    <w:p w:rsidR="00C02A09" w:rsidRPr="00564A29" w:rsidRDefault="006D18B9">
      <w:pPr>
        <w:pStyle w:val="a0"/>
      </w:pPr>
      <w:proofErr w:type="spellStart"/>
      <w:r w:rsidRPr="00564A29">
        <w:t>создание</w:t>
      </w:r>
      <w:proofErr w:type="spellEnd"/>
      <w:r w:rsidRPr="00564A29">
        <w:t xml:space="preserve"> и </w:t>
      </w:r>
      <w:proofErr w:type="spellStart"/>
      <w:r w:rsidRPr="00564A29">
        <w:t>хранение</w:t>
      </w:r>
      <w:proofErr w:type="spellEnd"/>
      <w:r w:rsidRPr="00564A29">
        <w:t xml:space="preserve"> </w:t>
      </w:r>
      <w:proofErr w:type="spellStart"/>
      <w:r w:rsidRPr="00564A29">
        <w:t>блока</w:t>
      </w:r>
      <w:proofErr w:type="spellEnd"/>
      <w:r w:rsidRPr="00564A29">
        <w:t>;</w:t>
      </w:r>
    </w:p>
    <w:p w:rsidR="00C02A09" w:rsidRPr="00564A29" w:rsidRDefault="006D18B9">
      <w:pPr>
        <w:pStyle w:val="a0"/>
        <w:rPr>
          <w:lang w:val="ru-RU"/>
        </w:rPr>
      </w:pPr>
      <w:r w:rsidRPr="00564A29">
        <w:rPr>
          <w:lang w:val="ru-RU"/>
        </w:rPr>
        <w:t>хранение списка транзакций внутри блока;</w:t>
      </w:r>
    </w:p>
    <w:p w:rsidR="00C02A09" w:rsidRPr="00564A29" w:rsidRDefault="006D18B9">
      <w:pPr>
        <w:pStyle w:val="a0"/>
      </w:pPr>
      <w:proofErr w:type="spellStart"/>
      <w:r w:rsidRPr="00564A29">
        <w:t>создание</w:t>
      </w:r>
      <w:proofErr w:type="spellEnd"/>
      <w:r w:rsidRPr="00564A29">
        <w:t xml:space="preserve"> </w:t>
      </w:r>
      <w:proofErr w:type="spellStart"/>
      <w:r w:rsidRPr="00564A29">
        <w:t>первого</w:t>
      </w:r>
      <w:proofErr w:type="spellEnd"/>
      <w:r w:rsidRPr="00564A29">
        <w:t xml:space="preserve"> (</w:t>
      </w:r>
      <w:proofErr w:type="spellStart"/>
      <w:r w:rsidRPr="00564A29">
        <w:t>генезис</w:t>
      </w:r>
      <w:proofErr w:type="spellEnd"/>
      <w:r w:rsidRPr="00564A29">
        <w:t xml:space="preserve">-) </w:t>
      </w:r>
      <w:proofErr w:type="spellStart"/>
      <w:r w:rsidRPr="00564A29">
        <w:t>блока</w:t>
      </w:r>
      <w:proofErr w:type="spellEnd"/>
      <w:r w:rsidRPr="00564A29">
        <w:t>;</w:t>
      </w:r>
    </w:p>
    <w:p w:rsidR="00C02A09" w:rsidRPr="00564A29" w:rsidRDefault="006D18B9">
      <w:pPr>
        <w:pStyle w:val="a0"/>
      </w:pPr>
      <w:proofErr w:type="spellStart"/>
      <w:r w:rsidRPr="00564A29">
        <w:t>формирование</w:t>
      </w:r>
      <w:proofErr w:type="spellEnd"/>
      <w:r w:rsidRPr="00564A29">
        <w:t xml:space="preserve"> </w:t>
      </w:r>
      <w:proofErr w:type="spellStart"/>
      <w:r w:rsidRPr="00564A29">
        <w:t>цепочки</w:t>
      </w:r>
      <w:proofErr w:type="spellEnd"/>
      <w:r w:rsidRPr="00564A29">
        <w:t xml:space="preserve"> </w:t>
      </w:r>
      <w:proofErr w:type="spellStart"/>
      <w:r w:rsidRPr="00564A29">
        <w:t>связанных</w:t>
      </w:r>
      <w:proofErr w:type="spellEnd"/>
      <w:r w:rsidRPr="00564A29">
        <w:t xml:space="preserve"> </w:t>
      </w:r>
      <w:proofErr w:type="spellStart"/>
      <w:r w:rsidRPr="00564A29">
        <w:t>блоков</w:t>
      </w:r>
      <w:proofErr w:type="spellEnd"/>
      <w:r w:rsidRPr="00564A29">
        <w:t>;</w:t>
      </w:r>
    </w:p>
    <w:p w:rsidR="00C02A09" w:rsidRPr="00564A29" w:rsidRDefault="006D18B9">
      <w:pPr>
        <w:pStyle w:val="a0"/>
        <w:rPr>
          <w:lang w:val="ru-RU"/>
        </w:rPr>
      </w:pPr>
      <w:r w:rsidRPr="00564A29">
        <w:rPr>
          <w:lang w:val="ru-RU"/>
        </w:rPr>
        <w:t>добавление нового блока в существующую цепочку;</w:t>
      </w:r>
    </w:p>
    <w:p w:rsidR="00C02A09" w:rsidRPr="00564A29" w:rsidRDefault="006D18B9">
      <w:pPr>
        <w:pStyle w:val="a0"/>
      </w:pPr>
      <w:proofErr w:type="spellStart"/>
      <w:r w:rsidRPr="00564A29">
        <w:t>расчёт</w:t>
      </w:r>
      <w:proofErr w:type="spellEnd"/>
      <w:r w:rsidRPr="00564A29">
        <w:t xml:space="preserve"> </w:t>
      </w:r>
      <w:proofErr w:type="spellStart"/>
      <w:r w:rsidRPr="00564A29">
        <w:t>собственного</w:t>
      </w:r>
      <w:proofErr w:type="spellEnd"/>
      <w:r w:rsidRPr="00564A29">
        <w:t xml:space="preserve"> </w:t>
      </w:r>
      <w:proofErr w:type="spellStart"/>
      <w:r w:rsidRPr="00564A29">
        <w:t>хэша</w:t>
      </w:r>
      <w:proofErr w:type="spellEnd"/>
      <w:r w:rsidRPr="00564A29">
        <w:t xml:space="preserve"> </w:t>
      </w:r>
      <w:proofErr w:type="spellStart"/>
      <w:r w:rsidRPr="00564A29">
        <w:t>блока</w:t>
      </w:r>
      <w:proofErr w:type="spellEnd"/>
      <w:r w:rsidRPr="00564A29">
        <w:t>;</w:t>
      </w:r>
    </w:p>
    <w:p w:rsidR="00C02A09" w:rsidRPr="00564A29" w:rsidRDefault="006D18B9">
      <w:pPr>
        <w:pStyle w:val="a0"/>
        <w:rPr>
          <w:lang w:val="ru-RU"/>
        </w:rPr>
      </w:pPr>
      <w:r w:rsidRPr="00564A29">
        <w:rPr>
          <w:lang w:val="ru-RU"/>
        </w:rPr>
        <w:t xml:space="preserve">связь нового блока с предыдущим через </w:t>
      </w:r>
      <w:r w:rsidRPr="00564A29">
        <w:t>previous</w:t>
      </w:r>
      <w:r w:rsidRPr="00564A29">
        <w:rPr>
          <w:lang w:val="ru-RU"/>
        </w:rPr>
        <w:t>_</w:t>
      </w:r>
      <w:r w:rsidRPr="00564A29">
        <w:t>hash</w:t>
      </w:r>
      <w:r w:rsidRPr="00564A29">
        <w:rPr>
          <w:lang w:val="ru-RU"/>
        </w:rPr>
        <w:t>;</w:t>
      </w:r>
    </w:p>
    <w:p w:rsidR="00C02A09" w:rsidRPr="00564A29" w:rsidRDefault="006D18B9">
      <w:pPr>
        <w:pStyle w:val="a0"/>
      </w:pPr>
      <w:proofErr w:type="spellStart"/>
      <w:r w:rsidRPr="00564A29">
        <w:t>проверка</w:t>
      </w:r>
      <w:proofErr w:type="spellEnd"/>
      <w:r w:rsidRPr="00564A29">
        <w:t xml:space="preserve"> </w:t>
      </w:r>
      <w:proofErr w:type="spellStart"/>
      <w:r w:rsidRPr="00564A29">
        <w:t>целостности</w:t>
      </w:r>
      <w:proofErr w:type="spellEnd"/>
      <w:r w:rsidRPr="00564A29">
        <w:t xml:space="preserve"> </w:t>
      </w:r>
      <w:proofErr w:type="spellStart"/>
      <w:r w:rsidRPr="00564A29">
        <w:t>цепочки</w:t>
      </w:r>
      <w:proofErr w:type="spellEnd"/>
      <w:r w:rsidRPr="00564A29">
        <w:t>;</w:t>
      </w:r>
    </w:p>
    <w:p w:rsidR="00C02A09" w:rsidRPr="00564A29" w:rsidRDefault="006D18B9">
      <w:pPr>
        <w:pStyle w:val="a0"/>
      </w:pPr>
      <w:proofErr w:type="spellStart"/>
      <w:r w:rsidRPr="00564A29">
        <w:t>сохранение</w:t>
      </w:r>
      <w:proofErr w:type="spellEnd"/>
      <w:r w:rsidRPr="00564A29">
        <w:t xml:space="preserve"> </w:t>
      </w:r>
      <w:proofErr w:type="spellStart"/>
      <w:r w:rsidRPr="00564A29">
        <w:t>цепочки</w:t>
      </w:r>
      <w:proofErr w:type="spellEnd"/>
      <w:r w:rsidRPr="00564A29">
        <w:t xml:space="preserve"> в JSON;</w:t>
      </w:r>
    </w:p>
    <w:p w:rsidR="00C02A09" w:rsidRPr="00564A29" w:rsidRDefault="006D18B9">
      <w:pPr>
        <w:pStyle w:val="a0"/>
        <w:rPr>
          <w:lang w:val="ru-RU"/>
        </w:rPr>
      </w:pPr>
      <w:r w:rsidRPr="00564A29">
        <w:rPr>
          <w:lang w:val="ru-RU"/>
        </w:rPr>
        <w:t>загрузка ранее сохранённой цепочки при запуске программы;</w:t>
      </w:r>
    </w:p>
    <w:p w:rsidR="00C02A09" w:rsidRPr="00564A29" w:rsidRDefault="006D18B9">
      <w:pPr>
        <w:pStyle w:val="a0"/>
        <w:rPr>
          <w:lang w:val="ru-RU"/>
        </w:rPr>
      </w:pPr>
      <w:r w:rsidRPr="00564A29">
        <w:rPr>
          <w:lang w:val="ru-RU"/>
        </w:rPr>
        <w:t xml:space="preserve">сохранение основных свойств </w:t>
      </w:r>
      <w:proofErr w:type="spellStart"/>
      <w:r w:rsidRPr="00564A29">
        <w:rPr>
          <w:lang w:val="ru-RU"/>
        </w:rPr>
        <w:t>блокчейна</w:t>
      </w:r>
      <w:proofErr w:type="spellEnd"/>
      <w:r w:rsidRPr="00564A29">
        <w:rPr>
          <w:lang w:val="ru-RU"/>
        </w:rPr>
        <w:t xml:space="preserve"> после перезапуска программы.</w:t>
      </w:r>
    </w:p>
    <w:p w:rsidR="00C02A09" w:rsidRPr="00564A29" w:rsidRDefault="006D18B9">
      <w:pPr>
        <w:pStyle w:val="1"/>
        <w:rPr>
          <w:color w:val="auto"/>
          <w:lang w:val="ru-RU"/>
        </w:rPr>
      </w:pPr>
      <w:r w:rsidRPr="00564A29">
        <w:rPr>
          <w:color w:val="auto"/>
          <w:lang w:val="ru-RU"/>
        </w:rPr>
        <w:t>4. Основные сущности</w:t>
      </w:r>
    </w:p>
    <w:p w:rsidR="00C02A09" w:rsidRPr="00564A29" w:rsidRDefault="006D18B9">
      <w:pPr>
        <w:rPr>
          <w:lang w:val="ru-RU"/>
        </w:rPr>
      </w:pPr>
      <w:r w:rsidRPr="00564A29">
        <w:rPr>
          <w:lang w:val="ru-RU"/>
        </w:rPr>
        <w:t>В рамках второго спринта система работает со следующими основными сущностями: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4"/>
        <w:gridCol w:w="3245"/>
        <w:gridCol w:w="3247"/>
      </w:tblGrid>
      <w:tr w:rsidR="00564A29" w:rsidRPr="00564A29">
        <w:trPr>
          <w:jc w:val="center"/>
        </w:trPr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Сущность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Назначение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Основные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данные</w:t>
            </w:r>
            <w:proofErr w:type="spellEnd"/>
          </w:p>
        </w:tc>
      </w:tr>
      <w:tr w:rsidR="00564A29" w:rsidRPr="004E0E7D">
        <w:trPr>
          <w:jc w:val="center"/>
        </w:trPr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Транзакция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Запись об операции с земельным участком, которая может быть включена в блок.</w:t>
            </w:r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Тип операции, идентификатор участка, данные участников операции, временная метка и др.</w:t>
            </w:r>
          </w:p>
        </w:tc>
      </w:tr>
      <w:tr w:rsidR="00564A29" w:rsidRPr="00564A29">
        <w:trPr>
          <w:jc w:val="center"/>
        </w:trPr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Блок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 xml:space="preserve">Единица хранения набора транзакций в </w:t>
            </w:r>
            <w:proofErr w:type="spellStart"/>
            <w:r w:rsidRPr="00564A29">
              <w:rPr>
                <w:lang w:val="ru-RU"/>
              </w:rPr>
              <w:t>блокчейне</w:t>
            </w:r>
            <w:proofErr w:type="spellEnd"/>
            <w:r w:rsidRPr="00564A29">
              <w:rPr>
                <w:lang w:val="ru-RU"/>
              </w:rPr>
              <w:t>.</w:t>
            </w:r>
          </w:p>
        </w:tc>
        <w:tc>
          <w:tcPr>
            <w:tcW w:w="3249" w:type="dxa"/>
          </w:tcPr>
          <w:p w:rsidR="00C02A09" w:rsidRPr="00564A29" w:rsidRDefault="006D18B9">
            <w:r w:rsidRPr="00564A29">
              <w:t xml:space="preserve">index, timestamp, transactions, </w:t>
            </w:r>
            <w:proofErr w:type="spellStart"/>
            <w:r w:rsidRPr="00564A29">
              <w:t>previous_hash</w:t>
            </w:r>
            <w:proofErr w:type="spellEnd"/>
            <w:r w:rsidRPr="00564A29">
              <w:t>, nonce, hash</w:t>
            </w:r>
          </w:p>
        </w:tc>
      </w:tr>
      <w:tr w:rsidR="00564A29" w:rsidRPr="00564A29">
        <w:trPr>
          <w:jc w:val="center"/>
        </w:trPr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Мемпул</w:t>
            </w:r>
            <w:proofErr w:type="spellEnd"/>
          </w:p>
        </w:tc>
        <w:tc>
          <w:tcPr>
            <w:tcW w:w="3249" w:type="dxa"/>
          </w:tcPr>
          <w:p w:rsidR="00C02A09" w:rsidRPr="004E0E7D" w:rsidRDefault="004E0E7D" w:rsidP="004E0E7D">
            <w:pPr>
              <w:rPr>
                <w:lang w:val="ru-RU"/>
              </w:rPr>
            </w:pPr>
            <w:r>
              <w:rPr>
                <w:lang w:val="ru-RU"/>
              </w:rPr>
              <w:t>С</w:t>
            </w:r>
            <w:r w:rsidRPr="004E0E7D">
              <w:rPr>
                <w:lang w:val="ru-RU"/>
              </w:rPr>
              <w:t xml:space="preserve">писок одобренных транзакций, ожидающих включения в блок. Во втором </w:t>
            </w:r>
            <w:r w:rsidRPr="004E0E7D">
              <w:rPr>
                <w:lang w:val="ru-RU"/>
              </w:rPr>
              <w:lastRenderedPageBreak/>
              <w:t xml:space="preserve">спринте </w:t>
            </w:r>
            <w:proofErr w:type="spellStart"/>
            <w:r w:rsidRPr="004E0E7D">
              <w:rPr>
                <w:lang w:val="ru-RU"/>
              </w:rPr>
              <w:t>мемпул</w:t>
            </w:r>
            <w:proofErr w:type="spellEnd"/>
            <w:r w:rsidRPr="004E0E7D">
              <w:rPr>
                <w:lang w:val="ru-RU"/>
              </w:rPr>
              <w:t xml:space="preserve"> реализуется как список в оперативной памяти внутри класса </w:t>
            </w:r>
            <w:proofErr w:type="spellStart"/>
            <w:r>
              <w:rPr>
                <w:rStyle w:val="HTML"/>
                <w:rFonts w:eastAsiaTheme="minorEastAsia"/>
              </w:rPr>
              <w:t>Blockchain</w:t>
            </w:r>
            <w:proofErr w:type="spellEnd"/>
            <w:r w:rsidRPr="004E0E7D">
              <w:rPr>
                <w:lang w:val="ru-RU"/>
              </w:rPr>
              <w:t xml:space="preserve">. После успешного добавления блока включённые в него транзакции </w:t>
            </w:r>
            <w:r>
              <w:rPr>
                <w:lang w:val="ru-RU"/>
              </w:rPr>
              <w:t xml:space="preserve">удаляются из </w:t>
            </w:r>
            <w:proofErr w:type="spellStart"/>
            <w:r>
              <w:rPr>
                <w:lang w:val="ru-RU"/>
              </w:rPr>
              <w:t>мемпула</w:t>
            </w:r>
            <w:proofErr w:type="spellEnd"/>
            <w:r w:rsidRPr="004E0E7D">
              <w:rPr>
                <w:lang w:val="ru-RU"/>
              </w:rPr>
              <w:t>.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lastRenderedPageBreak/>
              <w:t>Список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транзакций</w:t>
            </w:r>
            <w:proofErr w:type="spellEnd"/>
          </w:p>
        </w:tc>
      </w:tr>
      <w:tr w:rsidR="00564A29" w:rsidRPr="00564A29">
        <w:trPr>
          <w:jc w:val="center"/>
        </w:trPr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lastRenderedPageBreak/>
              <w:t>Блокчейн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Цепочка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связанных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блоков</w:t>
            </w:r>
            <w:proofErr w:type="spellEnd"/>
            <w:r w:rsidRPr="00564A29">
              <w:t>.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Последовательность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блоков</w:t>
            </w:r>
            <w:proofErr w:type="spellEnd"/>
          </w:p>
        </w:tc>
      </w:tr>
      <w:tr w:rsidR="00564A29" w:rsidRPr="00564A29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Genesis-</w:t>
            </w:r>
            <w:proofErr w:type="spellStart"/>
            <w:r w:rsidRPr="00564A29">
              <w:t>блок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Первый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цепочки</w:t>
            </w:r>
            <w:proofErr w:type="spellEnd"/>
            <w:r w:rsidRPr="00564A29">
              <w:t>.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Начальные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данные</w:t>
            </w:r>
            <w:proofErr w:type="spellEnd"/>
            <w:r w:rsidRPr="00564A29">
              <w:t xml:space="preserve">, index, timestamp, transactions, </w:t>
            </w:r>
            <w:proofErr w:type="spellStart"/>
            <w:r w:rsidRPr="00564A29">
              <w:t>previous_hash</w:t>
            </w:r>
            <w:proofErr w:type="spellEnd"/>
            <w:r w:rsidRPr="00564A29">
              <w:t>, nonce, hash</w:t>
            </w:r>
          </w:p>
        </w:tc>
      </w:tr>
    </w:tbl>
    <w:p w:rsidR="00C02A09" w:rsidRPr="00564A29" w:rsidRDefault="006D18B9">
      <w:pPr>
        <w:pStyle w:val="1"/>
        <w:rPr>
          <w:color w:val="auto"/>
          <w:lang w:val="ru-RU"/>
        </w:rPr>
      </w:pPr>
      <w:r w:rsidRPr="00564A29">
        <w:rPr>
          <w:color w:val="auto"/>
          <w:lang w:val="ru-RU"/>
        </w:rPr>
        <w:t>5. Структура блока</w:t>
      </w:r>
    </w:p>
    <w:p w:rsidR="00C02A09" w:rsidRPr="00564A29" w:rsidRDefault="006D18B9">
      <w:pPr>
        <w:rPr>
          <w:lang w:val="ru-RU"/>
        </w:rPr>
      </w:pPr>
      <w:r w:rsidRPr="00564A29">
        <w:rPr>
          <w:lang w:val="ru-RU"/>
        </w:rPr>
        <w:t>Каждый блок должен содержать следующие поля: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564A29" w:rsidRPr="00564A29">
        <w:trPr>
          <w:jc w:val="center"/>
        </w:trPr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Поле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Назначение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Требование</w:t>
            </w:r>
            <w:proofErr w:type="spellEnd"/>
          </w:p>
        </w:tc>
      </w:tr>
      <w:tr w:rsidR="00564A29" w:rsidRPr="004E0E7D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index</w:t>
            </w:r>
          </w:p>
        </w:tc>
        <w:tc>
          <w:tcPr>
            <w:tcW w:w="3249" w:type="dxa"/>
          </w:tcPr>
          <w:p w:rsidR="00C02A09" w:rsidRPr="005F2D74" w:rsidRDefault="005F2D74">
            <w:pPr>
              <w:rPr>
                <w:lang w:val="ru-RU"/>
              </w:rPr>
            </w:pPr>
            <w:r w:rsidRPr="005F2D74">
              <w:rPr>
                <w:lang w:val="ru-RU"/>
              </w:rPr>
              <w:t xml:space="preserve">Позиция блока; у генезис-блока 0. </w:t>
            </w:r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Должен позволять определить положение блока в цепочке.</w:t>
            </w:r>
          </w:p>
        </w:tc>
      </w:tr>
      <w:tr w:rsidR="00564A29" w:rsidRPr="004E0E7D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timestamp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Временная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метка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создания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блока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Должна сохраняться вместе с блоком.</w:t>
            </w:r>
          </w:p>
        </w:tc>
      </w:tr>
      <w:tr w:rsidR="00564A29" w:rsidRPr="004E0E7D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transactions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Список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транзакций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Блок может содержать одну или несколько транзакций.</w:t>
            </w:r>
          </w:p>
        </w:tc>
      </w:tr>
      <w:tr w:rsidR="00564A29" w:rsidRPr="004E0E7D">
        <w:trPr>
          <w:jc w:val="center"/>
        </w:trPr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previous_hash</w:t>
            </w:r>
            <w:proofErr w:type="spellEnd"/>
          </w:p>
        </w:tc>
        <w:tc>
          <w:tcPr>
            <w:tcW w:w="3249" w:type="dxa"/>
          </w:tcPr>
          <w:p w:rsidR="001B6C79" w:rsidRPr="00564A29" w:rsidRDefault="006D18B9">
            <w:proofErr w:type="spellStart"/>
            <w:r w:rsidRPr="00564A29">
              <w:t>Хэш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предыдущего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блока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Должен связывать текущий блок с предыдущим.</w:t>
            </w:r>
            <w:r w:rsidR="000868D7">
              <w:rPr>
                <w:lang w:val="ru-RU"/>
              </w:rPr>
              <w:t xml:space="preserve"> </w:t>
            </w:r>
            <w:proofErr w:type="spellStart"/>
            <w:r w:rsidR="000868D7" w:rsidRPr="001B6C79">
              <w:t>Строка</w:t>
            </w:r>
            <w:proofErr w:type="spellEnd"/>
            <w:r w:rsidR="000868D7" w:rsidRPr="001B6C79">
              <w:t xml:space="preserve"> </w:t>
            </w:r>
            <w:proofErr w:type="spellStart"/>
            <w:r w:rsidR="000868D7" w:rsidRPr="001B6C79">
              <w:t>из</w:t>
            </w:r>
            <w:proofErr w:type="spellEnd"/>
            <w:r w:rsidR="000868D7" w:rsidRPr="001B6C79">
              <w:t xml:space="preserve"> 64 </w:t>
            </w:r>
            <w:proofErr w:type="spellStart"/>
            <w:r w:rsidR="000868D7" w:rsidRPr="001B6C79">
              <w:t>шестнадцатеричных</w:t>
            </w:r>
            <w:proofErr w:type="spellEnd"/>
            <w:r w:rsidR="000868D7" w:rsidRPr="001B6C79">
              <w:t xml:space="preserve"> </w:t>
            </w:r>
            <w:proofErr w:type="spellStart"/>
            <w:r w:rsidR="000868D7" w:rsidRPr="001B6C79">
              <w:t>символов</w:t>
            </w:r>
            <w:proofErr w:type="spellEnd"/>
          </w:p>
        </w:tc>
      </w:tr>
      <w:tr w:rsidR="00564A29" w:rsidRPr="004E0E7D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nonce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Дополнительное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значение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блока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 xml:space="preserve">Должно храниться в составе блока и участвовать в расчёте </w:t>
            </w:r>
            <w:proofErr w:type="spellStart"/>
            <w:r w:rsidRPr="00564A29">
              <w:rPr>
                <w:lang w:val="ru-RU"/>
              </w:rPr>
              <w:t>хэша</w:t>
            </w:r>
            <w:proofErr w:type="spellEnd"/>
            <w:r w:rsidRPr="00564A29">
              <w:rPr>
                <w:lang w:val="ru-RU"/>
              </w:rPr>
              <w:t>.</w:t>
            </w:r>
          </w:p>
        </w:tc>
      </w:tr>
      <w:tr w:rsidR="00564A29" w:rsidRPr="004E0E7D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hash</w:t>
            </w:r>
          </w:p>
        </w:tc>
        <w:tc>
          <w:tcPr>
            <w:tcW w:w="3249" w:type="dxa"/>
          </w:tcPr>
          <w:p w:rsidR="00C02A09" w:rsidRPr="001B6C79" w:rsidRDefault="006D18B9">
            <w:pPr>
              <w:rPr>
                <w:lang w:val="ru-RU"/>
              </w:rPr>
            </w:pPr>
            <w:proofErr w:type="spellStart"/>
            <w:r w:rsidRPr="00564A29">
              <w:t>Собственный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хэш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блока</w:t>
            </w:r>
            <w:proofErr w:type="spellEnd"/>
            <w:r w:rsidR="001B6C79">
              <w:rPr>
                <w:lang w:val="ru-RU"/>
              </w:rPr>
              <w:t xml:space="preserve"> (</w:t>
            </w:r>
            <w:r w:rsidR="001B6C79">
              <w:t>SHA-256</w:t>
            </w:r>
            <w:r w:rsidR="001B6C79">
              <w:rPr>
                <w:lang w:val="ru-RU"/>
              </w:rPr>
              <w:t>)</w:t>
            </w:r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Должен рассчитываться системой на основе данных блока.</w:t>
            </w:r>
          </w:p>
        </w:tc>
      </w:tr>
    </w:tbl>
    <w:p w:rsidR="004E0E7D" w:rsidRPr="004E0E7D" w:rsidRDefault="006D18B9" w:rsidP="001B6C79">
      <w:pPr>
        <w:pStyle w:val="1"/>
        <w:rPr>
          <w:lang w:val="ru-RU"/>
        </w:rPr>
      </w:pPr>
      <w:r w:rsidRPr="00564A29">
        <w:rPr>
          <w:color w:val="auto"/>
        </w:rPr>
        <w:t>6. Genesis-</w:t>
      </w:r>
      <w:proofErr w:type="spellStart"/>
      <w:r w:rsidRPr="00564A29">
        <w:rPr>
          <w:color w:val="auto"/>
        </w:rPr>
        <w:t>блок</w:t>
      </w:r>
      <w:proofErr w:type="spellEnd"/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 xml:space="preserve">При первом запуске системы при отсутствии ранее сохранённой цепочки должен создаваться </w:t>
      </w:r>
      <w:r w:rsidRPr="00564A29">
        <w:t>genesis</w:t>
      </w:r>
      <w:r w:rsidRPr="00564A29">
        <w:rPr>
          <w:lang w:val="ru-RU"/>
        </w:rPr>
        <w:t>-блок.</w:t>
      </w:r>
    </w:p>
    <w:p w:rsidR="00C02A09" w:rsidRPr="00564A29" w:rsidRDefault="006D18B9">
      <w:pPr>
        <w:pStyle w:val="a"/>
        <w:rPr>
          <w:lang w:val="ru-RU"/>
        </w:rPr>
      </w:pPr>
      <w:r w:rsidRPr="00564A29">
        <w:t>Genesis</w:t>
      </w:r>
      <w:r w:rsidRPr="00564A29">
        <w:rPr>
          <w:lang w:val="ru-RU"/>
        </w:rPr>
        <w:t>-блок является первым блоком цепочки.</w:t>
      </w:r>
    </w:p>
    <w:p w:rsidR="00C02A09" w:rsidRPr="00564A29" w:rsidRDefault="006D18B9">
      <w:pPr>
        <w:pStyle w:val="a"/>
        <w:rPr>
          <w:lang w:val="ru-RU"/>
        </w:rPr>
      </w:pPr>
      <w:r w:rsidRPr="00564A29">
        <w:t>Genesis</w:t>
      </w:r>
      <w:r w:rsidRPr="00564A29">
        <w:rPr>
          <w:lang w:val="ru-RU"/>
        </w:rPr>
        <w:t>-блок должен иметь индекс 0.</w:t>
      </w:r>
    </w:p>
    <w:p w:rsidR="00C02A09" w:rsidRPr="00564A29" w:rsidRDefault="006D18B9" w:rsidP="000868D7">
      <w:pPr>
        <w:pStyle w:val="a"/>
        <w:rPr>
          <w:lang w:val="ru-RU"/>
        </w:rPr>
      </w:pPr>
      <w:r w:rsidRPr="00564A29">
        <w:rPr>
          <w:lang w:val="ru-RU"/>
        </w:rPr>
        <w:t xml:space="preserve">Для </w:t>
      </w:r>
      <w:r w:rsidRPr="00564A29">
        <w:t>genesis</w:t>
      </w:r>
      <w:r w:rsidRPr="00564A29">
        <w:rPr>
          <w:lang w:val="ru-RU"/>
        </w:rPr>
        <w:t xml:space="preserve">-блока должно быть задано значение </w:t>
      </w:r>
      <w:r w:rsidRPr="00564A29">
        <w:t>previous</w:t>
      </w:r>
      <w:r w:rsidRPr="00564A29">
        <w:rPr>
          <w:lang w:val="ru-RU"/>
        </w:rPr>
        <w:t>_</w:t>
      </w:r>
      <w:r w:rsidRPr="00564A29">
        <w:t>hash</w:t>
      </w:r>
      <w:r w:rsidRPr="00564A29">
        <w:rPr>
          <w:lang w:val="ru-RU"/>
        </w:rPr>
        <w:t>, не ссылающееся на другой блок.</w:t>
      </w:r>
      <w:r w:rsidR="000868D7" w:rsidRPr="000868D7">
        <w:rPr>
          <w:lang w:val="ru-RU"/>
        </w:rPr>
        <w:t xml:space="preserve"> Конкретное значение — строка из 64 нулей ("0" * 64)</w:t>
      </w:r>
      <w:r w:rsidR="000868D7">
        <w:rPr>
          <w:lang w:val="ru-RU"/>
        </w:rPr>
        <w:t>.</w:t>
      </w:r>
    </w:p>
    <w:p w:rsidR="000868D7" w:rsidRPr="000868D7" w:rsidRDefault="000868D7" w:rsidP="000868D7">
      <w:pPr>
        <w:pStyle w:val="a"/>
        <w:rPr>
          <w:lang w:val="ru-RU"/>
        </w:rPr>
      </w:pPr>
      <w:r>
        <w:t>Genesis</w:t>
      </w:r>
      <w:r w:rsidRPr="000868D7">
        <w:rPr>
          <w:lang w:val="ru-RU"/>
        </w:rPr>
        <w:t xml:space="preserve">-блок должен содержать одну служебную транзакцию типа </w:t>
      </w:r>
      <w:r>
        <w:t>GENESIS</w:t>
      </w:r>
      <w:r w:rsidRPr="000868D7">
        <w:rPr>
          <w:lang w:val="ru-RU"/>
        </w:rPr>
        <w:t>.</w:t>
      </w:r>
    </w:p>
    <w:p w:rsidR="00C02A09" w:rsidRPr="00564A29" w:rsidRDefault="006D18B9" w:rsidP="000868D7">
      <w:pPr>
        <w:pStyle w:val="a"/>
        <w:rPr>
          <w:lang w:val="ru-RU"/>
        </w:rPr>
      </w:pPr>
      <w:r w:rsidRPr="00564A29">
        <w:rPr>
          <w:lang w:val="ru-RU"/>
        </w:rPr>
        <w:t xml:space="preserve">Для </w:t>
      </w:r>
      <w:r w:rsidRPr="00564A29">
        <w:t>genesis</w:t>
      </w:r>
      <w:r w:rsidRPr="00564A29">
        <w:rPr>
          <w:lang w:val="ru-RU"/>
        </w:rPr>
        <w:t xml:space="preserve">-блока должен быть рассчитан собственный </w:t>
      </w:r>
      <w:r w:rsidRPr="00564A29">
        <w:t>hash</w:t>
      </w:r>
      <w:r w:rsidRPr="00564A29">
        <w:rPr>
          <w:lang w:val="ru-RU"/>
        </w:rPr>
        <w:t>.</w:t>
      </w:r>
    </w:p>
    <w:p w:rsidR="005F2D74" w:rsidRPr="005F2D74" w:rsidRDefault="006D18B9" w:rsidP="005F2D74">
      <w:pPr>
        <w:pStyle w:val="a"/>
        <w:rPr>
          <w:lang w:val="ru-RU"/>
        </w:rPr>
      </w:pPr>
      <w:r w:rsidRPr="00564A29">
        <w:rPr>
          <w:lang w:val="ru-RU"/>
        </w:rPr>
        <w:t xml:space="preserve">При последующих запусках системы уже сохранённый </w:t>
      </w:r>
      <w:r w:rsidRPr="00564A29">
        <w:t>genesis</w:t>
      </w:r>
      <w:r w:rsidRPr="00564A29">
        <w:rPr>
          <w:lang w:val="ru-RU"/>
        </w:rPr>
        <w:t>-блок не должен создаваться заново.</w:t>
      </w:r>
    </w:p>
    <w:p w:rsidR="005F2D74" w:rsidRPr="005F2D74" w:rsidRDefault="005F2D74" w:rsidP="005F2D74">
      <w:pPr>
        <w:spacing w:after="60"/>
        <w:rPr>
          <w:lang w:val="ru-RU"/>
        </w:rPr>
      </w:pPr>
      <w:r w:rsidRPr="005F2D74">
        <w:rPr>
          <w:lang w:val="ru-RU"/>
        </w:rPr>
        <w:t xml:space="preserve">Если </w:t>
      </w:r>
      <w:proofErr w:type="spellStart"/>
      <w:proofErr w:type="gramStart"/>
      <w:r>
        <w:t>blockchain</w:t>
      </w:r>
      <w:proofErr w:type="spellEnd"/>
      <w:r w:rsidRPr="005F2D74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5F2D74">
        <w:rPr>
          <w:lang w:val="ru-RU"/>
        </w:rPr>
        <w:t xml:space="preserve"> отсутствует или не содержит сохранённой цепочки, </w:t>
      </w:r>
      <w:proofErr w:type="spellStart"/>
      <w:r>
        <w:t>Blockchain</w:t>
      </w:r>
      <w:proofErr w:type="spellEnd"/>
      <w:r w:rsidRPr="005F2D74">
        <w:rPr>
          <w:lang w:val="ru-RU"/>
        </w:rPr>
        <w:t xml:space="preserve"> создаёт генезис-блок со следующими параметрами:</w:t>
      </w:r>
    </w:p>
    <w:p w:rsidR="005F2D74" w:rsidRDefault="005F2D74" w:rsidP="005F2D74">
      <w:pPr>
        <w:pStyle w:val="a0"/>
        <w:spacing w:after="40"/>
      </w:pPr>
      <w:r>
        <w:t>index = 0.</w:t>
      </w:r>
    </w:p>
    <w:p w:rsidR="005F2D74" w:rsidRDefault="005F2D74" w:rsidP="005F2D74">
      <w:pPr>
        <w:pStyle w:val="a0"/>
        <w:spacing w:after="40"/>
      </w:pPr>
      <w:r>
        <w:t xml:space="preserve">timestamp = </w:t>
      </w:r>
      <w:proofErr w:type="spellStart"/>
      <w:r>
        <w:t>int</w:t>
      </w:r>
      <w:proofErr w:type="spellEnd"/>
      <w:r>
        <w:t>(</w:t>
      </w:r>
      <w:proofErr w:type="spellStart"/>
      <w:proofErr w:type="gramStart"/>
      <w:r>
        <w:t>time.time</w:t>
      </w:r>
      <w:proofErr w:type="spellEnd"/>
      <w:proofErr w:type="gramEnd"/>
      <w:r>
        <w:t>()).</w:t>
      </w:r>
    </w:p>
    <w:p w:rsidR="005F2D74" w:rsidRPr="005F2D74" w:rsidRDefault="005F2D74" w:rsidP="005F2D74">
      <w:pPr>
        <w:pStyle w:val="a0"/>
        <w:spacing w:after="40"/>
        <w:rPr>
          <w:lang w:val="ru-RU"/>
        </w:rPr>
      </w:pPr>
      <w:r>
        <w:t>transactions</w:t>
      </w:r>
      <w:r w:rsidRPr="005F2D74">
        <w:rPr>
          <w:lang w:val="ru-RU"/>
        </w:rPr>
        <w:t xml:space="preserve"> содержит одну служебную транзакцию типа </w:t>
      </w:r>
      <w:r>
        <w:t>GENESIS</w:t>
      </w:r>
      <w:r w:rsidRPr="005F2D74">
        <w:rPr>
          <w:lang w:val="ru-RU"/>
        </w:rPr>
        <w:t>.</w:t>
      </w:r>
    </w:p>
    <w:p w:rsidR="005F2D74" w:rsidRPr="005F2D74" w:rsidRDefault="005F2D74" w:rsidP="005F2D74">
      <w:pPr>
        <w:pStyle w:val="a0"/>
        <w:spacing w:after="40"/>
        <w:rPr>
          <w:lang w:val="ru-RU"/>
        </w:rPr>
      </w:pPr>
      <w:r>
        <w:lastRenderedPageBreak/>
        <w:t>previous</w:t>
      </w:r>
      <w:r w:rsidRPr="005F2D74">
        <w:rPr>
          <w:lang w:val="ru-RU"/>
        </w:rPr>
        <w:t>_</w:t>
      </w:r>
      <w:r>
        <w:t>hash</w:t>
      </w:r>
      <w:r w:rsidRPr="005F2D74">
        <w:rPr>
          <w:lang w:val="ru-RU"/>
        </w:rPr>
        <w:t xml:space="preserve"> состоит ровно из 64 нулей.</w:t>
      </w:r>
    </w:p>
    <w:p w:rsidR="005F2D74" w:rsidRDefault="005F2D74" w:rsidP="005F2D74">
      <w:pPr>
        <w:pStyle w:val="a0"/>
        <w:spacing w:after="40"/>
      </w:pPr>
      <w:r>
        <w:t>nonce = 0.</w:t>
      </w:r>
    </w:p>
    <w:p w:rsidR="005F2D74" w:rsidRDefault="005F2D74" w:rsidP="005F2D74">
      <w:pPr>
        <w:pStyle w:val="a0"/>
        <w:spacing w:after="40"/>
      </w:pPr>
      <w:r>
        <w:t xml:space="preserve">hash </w:t>
      </w:r>
      <w:proofErr w:type="spellStart"/>
      <w:r>
        <w:t>вычисляется</w:t>
      </w:r>
      <w:proofErr w:type="spellEnd"/>
      <w:r>
        <w:t xml:space="preserve"> </w:t>
      </w:r>
      <w:proofErr w:type="spellStart"/>
      <w:r>
        <w:t>методом</w:t>
      </w:r>
      <w:proofErr w:type="spellEnd"/>
      <w:r>
        <w:t xml:space="preserve"> </w:t>
      </w:r>
      <w:proofErr w:type="spellStart"/>
      <w:r>
        <w:t>calculate_</w:t>
      </w:r>
      <w:proofErr w:type="gramStart"/>
      <w:r>
        <w:t>hash</w:t>
      </w:r>
      <w:proofErr w:type="spellEnd"/>
      <w:r>
        <w:t>(</w:t>
      </w:r>
      <w:proofErr w:type="gramEnd"/>
      <w:r>
        <w:t>).</w:t>
      </w:r>
    </w:p>
    <w:p w:rsidR="005F2D74" w:rsidRPr="00564A29" w:rsidRDefault="005F2D74" w:rsidP="005F2D74">
      <w:pPr>
        <w:spacing w:after="60"/>
        <w:rPr>
          <w:lang w:val="ru-RU"/>
        </w:rPr>
      </w:pPr>
      <w:r w:rsidRPr="005F2D74">
        <w:rPr>
          <w:lang w:val="ru-RU"/>
        </w:rPr>
        <w:t xml:space="preserve">После создания генезис-блок сохраняется в </w:t>
      </w:r>
      <w:proofErr w:type="spellStart"/>
      <w:proofErr w:type="gramStart"/>
      <w:r>
        <w:t>blockchain</w:t>
      </w:r>
      <w:proofErr w:type="spellEnd"/>
      <w:r w:rsidRPr="005F2D74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5F2D74">
        <w:rPr>
          <w:lang w:val="ru-RU"/>
        </w:rPr>
        <w:t>. Если корректная сохранённая цепочка уже существует, при запуске необходимо загрузить её, а не создавать новый генезис-блок.</w:t>
      </w:r>
    </w:p>
    <w:p w:rsidR="00C02A09" w:rsidRDefault="006D18B9">
      <w:pPr>
        <w:pStyle w:val="1"/>
        <w:rPr>
          <w:color w:val="auto"/>
          <w:lang w:val="ru-RU"/>
        </w:rPr>
      </w:pPr>
      <w:r w:rsidRPr="00564A29">
        <w:rPr>
          <w:color w:val="auto"/>
          <w:lang w:val="ru-RU"/>
        </w:rPr>
        <w:t>7. Формирование нового блока</w:t>
      </w:r>
    </w:p>
    <w:p w:rsidR="004E0E7D" w:rsidRPr="004E0E7D" w:rsidRDefault="004E0E7D" w:rsidP="004E0E7D">
      <w:pPr>
        <w:rPr>
          <w:lang w:val="ru-RU"/>
        </w:rPr>
      </w:pPr>
      <w:r w:rsidRPr="004E0E7D">
        <w:rPr>
          <w:lang w:val="ru-RU"/>
        </w:rPr>
        <w:t xml:space="preserve">Формирование нового блока выполняется методом </w:t>
      </w:r>
      <w:r>
        <w:rPr>
          <w:rStyle w:val="HTML"/>
          <w:rFonts w:eastAsiaTheme="minorEastAsia"/>
        </w:rPr>
        <w:t>mine</w:t>
      </w:r>
      <w:r w:rsidRPr="004E0E7D">
        <w:rPr>
          <w:rStyle w:val="HTML"/>
          <w:rFonts w:eastAsiaTheme="minorEastAsia"/>
          <w:lang w:val="ru-RU"/>
        </w:rPr>
        <w:t>_</w:t>
      </w:r>
      <w:r>
        <w:rPr>
          <w:rStyle w:val="HTML"/>
          <w:rFonts w:eastAsiaTheme="minorEastAsia"/>
        </w:rPr>
        <w:t>block</w:t>
      </w:r>
      <w:r w:rsidRPr="004E0E7D">
        <w:rPr>
          <w:rStyle w:val="HTML"/>
          <w:rFonts w:eastAsiaTheme="minorEastAsia"/>
          <w:lang w:val="ru-RU"/>
        </w:rPr>
        <w:t>(</w:t>
      </w:r>
      <w:r>
        <w:rPr>
          <w:rStyle w:val="HTML"/>
          <w:rFonts w:eastAsiaTheme="minorEastAsia"/>
        </w:rPr>
        <w:t>role</w:t>
      </w:r>
      <w:r w:rsidRPr="004E0E7D">
        <w:rPr>
          <w:rStyle w:val="HTML"/>
          <w:rFonts w:eastAsiaTheme="minorEastAsia"/>
          <w:lang w:val="ru-RU"/>
        </w:rPr>
        <w:t>="</w:t>
      </w:r>
      <w:r>
        <w:rPr>
          <w:rStyle w:val="HTML"/>
          <w:rFonts w:eastAsiaTheme="minorEastAsia"/>
        </w:rPr>
        <w:t>REGISTRAR</w:t>
      </w:r>
      <w:r w:rsidRPr="004E0E7D">
        <w:rPr>
          <w:rStyle w:val="HTML"/>
          <w:rFonts w:eastAsiaTheme="minorEastAsia"/>
          <w:lang w:val="ru-RU"/>
        </w:rPr>
        <w:t>")</w:t>
      </w:r>
      <w:r w:rsidRPr="004E0E7D">
        <w:rPr>
          <w:lang w:val="ru-RU"/>
        </w:rPr>
        <w:t xml:space="preserve"> класса </w:t>
      </w:r>
      <w:proofErr w:type="spellStart"/>
      <w:r>
        <w:rPr>
          <w:rStyle w:val="HTML"/>
          <w:rFonts w:eastAsiaTheme="minorEastAsia"/>
        </w:rPr>
        <w:t>Blockchain</w:t>
      </w:r>
      <w:proofErr w:type="spellEnd"/>
      <w:r w:rsidRPr="004E0E7D">
        <w:rPr>
          <w:lang w:val="ru-RU"/>
        </w:rPr>
        <w:t xml:space="preserve">. Перед созданием блока система проверяет, что роль вызывающего указана как </w:t>
      </w:r>
      <w:r>
        <w:rPr>
          <w:rStyle w:val="HTML"/>
          <w:rFonts w:eastAsiaTheme="minorEastAsia"/>
        </w:rPr>
        <w:t>REGISTRAR</w:t>
      </w:r>
      <w:r w:rsidRPr="004E0E7D">
        <w:rPr>
          <w:lang w:val="ru-RU"/>
        </w:rPr>
        <w:t xml:space="preserve">, а </w:t>
      </w:r>
      <w:proofErr w:type="spellStart"/>
      <w:r w:rsidRPr="004E0E7D">
        <w:rPr>
          <w:lang w:val="ru-RU"/>
        </w:rPr>
        <w:t>мемпул</w:t>
      </w:r>
      <w:proofErr w:type="spellEnd"/>
      <w:r w:rsidRPr="004E0E7D">
        <w:rPr>
          <w:lang w:val="ru-RU"/>
        </w:rPr>
        <w:t xml:space="preserve"> содержит хотя бы одну транзакцию. Если хотя бы одно условие не выполнено, создание блока не выполняется.</w:t>
      </w:r>
    </w:p>
    <w:p w:rsidR="00C02A09" w:rsidRPr="00564A29" w:rsidRDefault="006D18B9">
      <w:pPr>
        <w:rPr>
          <w:lang w:val="ru-RU"/>
        </w:rPr>
      </w:pPr>
      <w:r w:rsidRPr="00564A29">
        <w:rPr>
          <w:lang w:val="ru-RU"/>
        </w:rPr>
        <w:t xml:space="preserve">Новый блок формируется из транзакций, находящихся в </w:t>
      </w:r>
      <w:proofErr w:type="spellStart"/>
      <w:r w:rsidRPr="00564A29">
        <w:rPr>
          <w:lang w:val="ru-RU"/>
        </w:rPr>
        <w:t>мемпуле</w:t>
      </w:r>
      <w:proofErr w:type="spellEnd"/>
      <w:r w:rsidRPr="00564A29">
        <w:rPr>
          <w:lang w:val="ru-RU"/>
        </w:rPr>
        <w:t>.</w:t>
      </w:r>
    </w:p>
    <w:p w:rsidR="00C02A09" w:rsidRPr="00F00CB7" w:rsidRDefault="006D18B9" w:rsidP="00F00CB7">
      <w:pPr>
        <w:pStyle w:val="a"/>
        <w:numPr>
          <w:ilvl w:val="0"/>
          <w:numId w:val="13"/>
        </w:numPr>
        <w:rPr>
          <w:lang w:val="ru-RU"/>
        </w:rPr>
      </w:pPr>
      <w:r w:rsidRPr="00F00CB7">
        <w:rPr>
          <w:lang w:val="ru-RU"/>
        </w:rPr>
        <w:t>Система получает транзакции, ожидающие включения в блок.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>Создаётся новый блок со следующим порядковым индексом.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>В блок записывается временная метка.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 xml:space="preserve">В поле </w:t>
      </w:r>
      <w:r w:rsidRPr="00564A29">
        <w:t>transactions</w:t>
      </w:r>
      <w:r w:rsidRPr="00564A29">
        <w:rPr>
          <w:lang w:val="ru-RU"/>
        </w:rPr>
        <w:t xml:space="preserve"> помещаются выбранные транзакции.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 xml:space="preserve">В поле </w:t>
      </w:r>
      <w:r w:rsidRPr="00564A29">
        <w:t>previous</w:t>
      </w:r>
      <w:r w:rsidRPr="00564A29">
        <w:rPr>
          <w:lang w:val="ru-RU"/>
        </w:rPr>
        <w:t>_</w:t>
      </w:r>
      <w:r w:rsidRPr="00564A29">
        <w:t>hash</w:t>
      </w:r>
      <w:r w:rsidRPr="00564A29">
        <w:rPr>
          <w:lang w:val="ru-RU"/>
        </w:rPr>
        <w:t xml:space="preserve"> записывается </w:t>
      </w:r>
      <w:r w:rsidRPr="00564A29">
        <w:t>hash</w:t>
      </w:r>
      <w:r w:rsidRPr="00564A29">
        <w:rPr>
          <w:lang w:val="ru-RU"/>
        </w:rPr>
        <w:t xml:space="preserve"> предыдущего блока цепочки.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 xml:space="preserve">Система рассчитывает </w:t>
      </w:r>
      <w:r w:rsidRPr="00564A29">
        <w:t>hash</w:t>
      </w:r>
      <w:r w:rsidRPr="00564A29">
        <w:rPr>
          <w:lang w:val="ru-RU"/>
        </w:rPr>
        <w:t xml:space="preserve"> нового блока.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>Сформированный блок добавляется в конец цепочки.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>После</w:t>
      </w:r>
      <w:bookmarkStart w:id="0" w:name="_GoBack"/>
      <w:bookmarkEnd w:id="0"/>
      <w:r w:rsidRPr="00564A29">
        <w:rPr>
          <w:lang w:val="ru-RU"/>
        </w:rPr>
        <w:t xml:space="preserve"> успешного добавления блока соответствующие транзакции перестают находиться в очереди ожидающих транзакций.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>Обновлённая цепочка сохраняется в долгосрочное хранилище.</w:t>
      </w:r>
    </w:p>
    <w:p w:rsidR="00F92E24" w:rsidRPr="00F92E24" w:rsidRDefault="006D18B9" w:rsidP="00F92E24">
      <w:pPr>
        <w:pStyle w:val="1"/>
        <w:rPr>
          <w:color w:val="auto"/>
          <w:lang w:val="ru-RU"/>
        </w:rPr>
      </w:pPr>
      <w:r w:rsidRPr="00564A29">
        <w:rPr>
          <w:color w:val="auto"/>
          <w:lang w:val="ru-RU"/>
        </w:rPr>
        <w:t xml:space="preserve">8. </w:t>
      </w:r>
      <w:proofErr w:type="spellStart"/>
      <w:r w:rsidRPr="00564A29">
        <w:rPr>
          <w:color w:val="auto"/>
          <w:lang w:val="ru-RU"/>
        </w:rPr>
        <w:t>Хэширование</w:t>
      </w:r>
      <w:proofErr w:type="spellEnd"/>
      <w:r w:rsidRPr="00564A29">
        <w:rPr>
          <w:color w:val="auto"/>
          <w:lang w:val="ru-RU"/>
        </w:rPr>
        <w:t xml:space="preserve"> и связь блоков</w:t>
      </w:r>
    </w:p>
    <w:p w:rsidR="00C02A09" w:rsidRPr="00F92E24" w:rsidRDefault="006D18B9">
      <w:pPr>
        <w:rPr>
          <w:lang w:val="ru-RU"/>
        </w:rPr>
      </w:pPr>
      <w:r w:rsidRPr="00564A29">
        <w:rPr>
          <w:lang w:val="ru-RU"/>
        </w:rPr>
        <w:t xml:space="preserve">Для каждого блока система должна рассчитывать собственный </w:t>
      </w:r>
      <w:r w:rsidRPr="00564A29">
        <w:t>hash</w:t>
      </w:r>
      <w:r w:rsidRPr="00564A29">
        <w:rPr>
          <w:lang w:val="ru-RU"/>
        </w:rPr>
        <w:t xml:space="preserve">. При создании нового блока значение </w:t>
      </w:r>
      <w:r w:rsidRPr="00564A29">
        <w:t>hash</w:t>
      </w:r>
      <w:r w:rsidRPr="00564A29">
        <w:rPr>
          <w:lang w:val="ru-RU"/>
        </w:rPr>
        <w:t xml:space="preserve"> предыдущего блока записывается в поле </w:t>
      </w:r>
      <w:r w:rsidRPr="00564A29">
        <w:t>previous</w:t>
      </w:r>
      <w:r w:rsidRPr="00564A29">
        <w:rPr>
          <w:lang w:val="ru-RU"/>
        </w:rPr>
        <w:t>_</w:t>
      </w:r>
      <w:r w:rsidRPr="00564A29">
        <w:t>hash</w:t>
      </w:r>
      <w:r w:rsidRPr="00564A29">
        <w:rPr>
          <w:lang w:val="ru-RU"/>
        </w:rPr>
        <w:t xml:space="preserve">. Таким образом формируется </w:t>
      </w:r>
      <w:proofErr w:type="spellStart"/>
      <w:r w:rsidRPr="00564A29">
        <w:rPr>
          <w:lang w:val="ru-RU"/>
        </w:rPr>
        <w:t>криптографически</w:t>
      </w:r>
      <w:proofErr w:type="spellEnd"/>
      <w:r w:rsidRPr="00564A29">
        <w:rPr>
          <w:lang w:val="ru-RU"/>
        </w:rPr>
        <w:t xml:space="preserve"> связанная цепочка блоков.</w:t>
      </w:r>
      <w:r w:rsidR="00F92E24">
        <w:rPr>
          <w:lang w:val="ru-RU"/>
        </w:rPr>
        <w:t xml:space="preserve"> Для хеширования используем</w:t>
      </w:r>
      <w:r w:rsidR="00F92E24" w:rsidRPr="00F92E24">
        <w:rPr>
          <w:lang w:val="ru-RU"/>
        </w:rPr>
        <w:t xml:space="preserve"> </w:t>
      </w:r>
      <w:r w:rsidR="00F92E24">
        <w:rPr>
          <w:lang w:val="ru-RU"/>
        </w:rPr>
        <w:t xml:space="preserve">алгоритм </w:t>
      </w:r>
      <w:r w:rsidR="00F92E24">
        <w:t>SHA</w:t>
      </w:r>
      <w:r w:rsidR="00F92E24" w:rsidRPr="00F92E24">
        <w:rPr>
          <w:lang w:val="ru-RU"/>
        </w:rPr>
        <w:t>-256.</w:t>
      </w:r>
    </w:p>
    <w:p w:rsidR="00C02A09" w:rsidRPr="00564A29" w:rsidRDefault="006D18B9">
      <w:pPr>
        <w:rPr>
          <w:lang w:val="ru-RU"/>
        </w:rPr>
      </w:pPr>
      <w:r w:rsidRPr="00564A29">
        <w:rPr>
          <w:lang w:val="ru-RU"/>
        </w:rPr>
        <w:t xml:space="preserve">Ручная реализация алгоритма криптографического </w:t>
      </w:r>
      <w:proofErr w:type="spellStart"/>
      <w:r w:rsidRPr="00564A29">
        <w:rPr>
          <w:lang w:val="ru-RU"/>
        </w:rPr>
        <w:t>хэширования</w:t>
      </w:r>
      <w:proofErr w:type="spellEnd"/>
      <w:r w:rsidRPr="00564A29">
        <w:rPr>
          <w:lang w:val="ru-RU"/>
        </w:rPr>
        <w:t xml:space="preserve"> в рамках спринта не требуется. Система должна использовать готовую реализацию выбранного криптографического алгоритма.</w:t>
      </w:r>
    </w:p>
    <w:p w:rsidR="00C02A09" w:rsidRPr="00564A29" w:rsidRDefault="006D18B9">
      <w:pPr>
        <w:pStyle w:val="1"/>
        <w:rPr>
          <w:color w:val="auto"/>
          <w:lang w:val="ru-RU"/>
        </w:rPr>
      </w:pPr>
      <w:r w:rsidRPr="00564A29">
        <w:rPr>
          <w:color w:val="auto"/>
          <w:lang w:val="ru-RU"/>
        </w:rPr>
        <w:t>9. Проверка целостности цепочки</w:t>
      </w:r>
    </w:p>
    <w:p w:rsidR="00C02A09" w:rsidRPr="00F00CB7" w:rsidRDefault="006D18B9" w:rsidP="00F00CB7">
      <w:pPr>
        <w:pStyle w:val="a"/>
        <w:numPr>
          <w:ilvl w:val="0"/>
          <w:numId w:val="14"/>
        </w:numPr>
        <w:rPr>
          <w:lang w:val="ru-RU"/>
        </w:rPr>
      </w:pPr>
      <w:r w:rsidRPr="00F00CB7">
        <w:rPr>
          <w:lang w:val="ru-RU"/>
        </w:rPr>
        <w:t>Система должна предоставлять возможность проверить целостность всей цепочки.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 xml:space="preserve">При проверке должен пересчитываться </w:t>
      </w:r>
      <w:r w:rsidRPr="00564A29">
        <w:t>hash</w:t>
      </w:r>
      <w:r w:rsidRPr="00564A29">
        <w:rPr>
          <w:lang w:val="ru-RU"/>
        </w:rPr>
        <w:t xml:space="preserve"> каждого блока на основании сохранённых данных.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 xml:space="preserve">Для каждого блока, кроме </w:t>
      </w:r>
      <w:r w:rsidRPr="00564A29">
        <w:t>genesis</w:t>
      </w:r>
      <w:r w:rsidRPr="00564A29">
        <w:rPr>
          <w:lang w:val="ru-RU"/>
        </w:rPr>
        <w:t xml:space="preserve">-блока, должно проверяться соответствие </w:t>
      </w:r>
      <w:r w:rsidRPr="00564A29">
        <w:t>previous</w:t>
      </w:r>
      <w:r w:rsidRPr="00564A29">
        <w:rPr>
          <w:lang w:val="ru-RU"/>
        </w:rPr>
        <w:t>_</w:t>
      </w:r>
      <w:r w:rsidRPr="00564A29">
        <w:t>hash</w:t>
      </w:r>
      <w:r w:rsidRPr="00564A29">
        <w:rPr>
          <w:lang w:val="ru-RU"/>
        </w:rPr>
        <w:t xml:space="preserve"> значению </w:t>
      </w:r>
      <w:r w:rsidRPr="00564A29">
        <w:t>hash</w:t>
      </w:r>
      <w:r w:rsidRPr="00564A29">
        <w:rPr>
          <w:lang w:val="ru-RU"/>
        </w:rPr>
        <w:t xml:space="preserve"> предыдущего блока.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>Если все проверки пройдены, система должна сообщить, что цепочка является валидной.</w:t>
      </w:r>
    </w:p>
    <w:p w:rsidR="000868D7" w:rsidRPr="000868D7" w:rsidRDefault="000868D7" w:rsidP="000868D7">
      <w:pPr>
        <w:pStyle w:val="a"/>
        <w:rPr>
          <w:sz w:val="24"/>
          <w:lang w:val="ru-RU"/>
        </w:rPr>
      </w:pPr>
      <w:r w:rsidRPr="000868D7">
        <w:rPr>
          <w:lang w:val="ru-RU"/>
        </w:rPr>
        <w:t>Если обнаружено несоответствие, система должна сообщить о нарушении целостности цепочки и указать номер проблемного блока. Метод проверки возвращает (</w:t>
      </w:r>
      <w:r>
        <w:t>True</w:t>
      </w:r>
      <w:r w:rsidRPr="000868D7">
        <w:rPr>
          <w:lang w:val="ru-RU"/>
        </w:rPr>
        <w:t xml:space="preserve">, </w:t>
      </w:r>
      <w:r>
        <w:t>None</w:t>
      </w:r>
      <w:r w:rsidRPr="000868D7">
        <w:rPr>
          <w:lang w:val="ru-RU"/>
        </w:rPr>
        <w:t>), если цепочка валидна, или (</w:t>
      </w:r>
      <w:r>
        <w:t>False</w:t>
      </w:r>
      <w:r w:rsidRPr="000868D7">
        <w:rPr>
          <w:lang w:val="ru-RU"/>
        </w:rPr>
        <w:t xml:space="preserve">, </w:t>
      </w:r>
      <w:r>
        <w:t>index</w:t>
      </w:r>
      <w:r w:rsidRPr="000868D7">
        <w:rPr>
          <w:lang w:val="ru-RU"/>
        </w:rPr>
        <w:t>_</w:t>
      </w:r>
      <w:proofErr w:type="spellStart"/>
      <w:r w:rsidRPr="000868D7">
        <w:rPr>
          <w:lang w:val="ru-RU"/>
        </w:rPr>
        <w:t>проблемного_блока</w:t>
      </w:r>
      <w:proofErr w:type="spellEnd"/>
      <w:r w:rsidRPr="000868D7">
        <w:rPr>
          <w:lang w:val="ru-RU"/>
        </w:rPr>
        <w:t>), если обнаружено несоответствие.</w:t>
      </w:r>
    </w:p>
    <w:p w:rsidR="00C02A09" w:rsidRPr="00F00CB7" w:rsidRDefault="000868D7" w:rsidP="000868D7">
      <w:pPr>
        <w:pStyle w:val="1"/>
        <w:rPr>
          <w:color w:val="auto"/>
          <w:lang w:val="ru-RU"/>
        </w:rPr>
      </w:pPr>
      <w:r w:rsidRPr="000868D7">
        <w:rPr>
          <w:color w:val="auto"/>
          <w:lang w:val="ru-RU"/>
        </w:rPr>
        <w:lastRenderedPageBreak/>
        <w:t xml:space="preserve"> </w:t>
      </w:r>
      <w:r w:rsidR="006D18B9" w:rsidRPr="00F00CB7">
        <w:rPr>
          <w:color w:val="auto"/>
          <w:lang w:val="ru-RU"/>
        </w:rPr>
        <w:t>10. Долгосрочное хранение данных</w:t>
      </w:r>
    </w:p>
    <w:p w:rsidR="000868D7" w:rsidRPr="00F00CB7" w:rsidRDefault="000868D7" w:rsidP="00F00CB7">
      <w:pPr>
        <w:pStyle w:val="a"/>
        <w:numPr>
          <w:ilvl w:val="0"/>
          <w:numId w:val="15"/>
        </w:numPr>
        <w:rPr>
          <w:lang w:val="ru-RU"/>
        </w:rPr>
      </w:pPr>
      <w:r w:rsidRPr="00F00CB7">
        <w:rPr>
          <w:lang w:val="ru-RU"/>
        </w:rPr>
        <w:t xml:space="preserve">Основная цепочка блоков должна сохраняться в JSON-файле </w:t>
      </w:r>
      <w:proofErr w:type="spellStart"/>
      <w:proofErr w:type="gramStart"/>
      <w:r w:rsidRPr="00F00CB7">
        <w:rPr>
          <w:lang w:val="ru-RU"/>
        </w:rPr>
        <w:t>blockchain.json</w:t>
      </w:r>
      <w:proofErr w:type="spellEnd"/>
      <w:proofErr w:type="gramEnd"/>
      <w:r w:rsidRPr="00F00CB7">
        <w:rPr>
          <w:lang w:val="ru-RU"/>
        </w:rPr>
        <w:t xml:space="preserve"> в корне проекта. Сохранение и загрузка выполняются классом </w:t>
      </w:r>
      <w:proofErr w:type="spellStart"/>
      <w:r w:rsidRPr="00F00CB7">
        <w:rPr>
          <w:lang w:val="ru-RU"/>
        </w:rPr>
        <w:t>BlockchainStorage</w:t>
      </w:r>
      <w:proofErr w:type="spellEnd"/>
      <w:r w:rsidRPr="00F00CB7">
        <w:rPr>
          <w:lang w:val="ru-RU"/>
        </w:rPr>
        <w:t xml:space="preserve"> (файл storage.py).</w:t>
      </w:r>
    </w:p>
    <w:p w:rsidR="00C02A09" w:rsidRPr="00564A29" w:rsidRDefault="006D18B9" w:rsidP="000868D7">
      <w:pPr>
        <w:pStyle w:val="a"/>
        <w:rPr>
          <w:lang w:val="ru-RU"/>
        </w:rPr>
      </w:pPr>
      <w:r w:rsidRPr="00564A29">
        <w:rPr>
          <w:lang w:val="ru-RU"/>
        </w:rPr>
        <w:t xml:space="preserve">При изменении цепочки после добавления блока актуальное состояние должно сохраняться в </w:t>
      </w:r>
      <w:r w:rsidRPr="00564A29">
        <w:t>JSON</w:t>
      </w:r>
      <w:r w:rsidRPr="00564A29">
        <w:rPr>
          <w:lang w:val="ru-RU"/>
        </w:rPr>
        <w:t>.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>При запуске программы система должна проверять наличие ранее сохранённой цепочки.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>Если сохранённая цепочка существует, система должна загрузить её вместо создания новой цепочки.</w:t>
      </w:r>
    </w:p>
    <w:p w:rsidR="00C02A09" w:rsidRPr="00564A29" w:rsidRDefault="006D18B9">
      <w:pPr>
        <w:pStyle w:val="a"/>
        <w:rPr>
          <w:lang w:val="ru-RU"/>
        </w:rPr>
      </w:pPr>
      <w:r w:rsidRPr="00564A29">
        <w:rPr>
          <w:lang w:val="ru-RU"/>
        </w:rPr>
        <w:t xml:space="preserve">После загрузки должны сохраняться индексы блоков, транзакции, </w:t>
      </w:r>
      <w:r w:rsidRPr="00564A29">
        <w:t>timestamp</w:t>
      </w:r>
      <w:r w:rsidRPr="00564A29">
        <w:rPr>
          <w:lang w:val="ru-RU"/>
        </w:rPr>
        <w:t xml:space="preserve">, </w:t>
      </w:r>
      <w:r w:rsidRPr="00564A29">
        <w:t>previous</w:t>
      </w:r>
      <w:r w:rsidRPr="00564A29">
        <w:rPr>
          <w:lang w:val="ru-RU"/>
        </w:rPr>
        <w:t>_</w:t>
      </w:r>
      <w:r w:rsidRPr="00564A29">
        <w:t>hash</w:t>
      </w:r>
      <w:r w:rsidRPr="00564A29">
        <w:rPr>
          <w:lang w:val="ru-RU"/>
        </w:rPr>
        <w:t xml:space="preserve">, </w:t>
      </w:r>
      <w:r w:rsidRPr="00564A29">
        <w:t>nonce</w:t>
      </w:r>
      <w:r w:rsidRPr="00564A29">
        <w:rPr>
          <w:lang w:val="ru-RU"/>
        </w:rPr>
        <w:t xml:space="preserve"> и </w:t>
      </w:r>
      <w:r w:rsidRPr="00564A29">
        <w:t>hash</w:t>
      </w:r>
      <w:r w:rsidRPr="00564A29">
        <w:rPr>
          <w:lang w:val="ru-RU"/>
        </w:rPr>
        <w:t>.</w:t>
      </w:r>
    </w:p>
    <w:p w:rsidR="00C02A09" w:rsidRDefault="006D18B9">
      <w:pPr>
        <w:pStyle w:val="a"/>
        <w:rPr>
          <w:lang w:val="ru-RU"/>
        </w:rPr>
      </w:pPr>
      <w:r w:rsidRPr="00564A29">
        <w:rPr>
          <w:lang w:val="ru-RU"/>
        </w:rPr>
        <w:t>После перезапуска пользователь должен иметь возможность продолжить работу с ранее сохранённой цепочкой.</w:t>
      </w:r>
    </w:p>
    <w:p w:rsidR="000868D7" w:rsidRPr="000868D7" w:rsidRDefault="000868D7" w:rsidP="000868D7">
      <w:pPr>
        <w:pStyle w:val="a"/>
        <w:rPr>
          <w:lang w:val="ru-RU" w:eastAsia="ru-RU"/>
        </w:rPr>
      </w:pPr>
      <w:r w:rsidRPr="000868D7">
        <w:rPr>
          <w:lang w:val="ru-RU" w:eastAsia="ru-RU"/>
        </w:rPr>
        <w:t xml:space="preserve">Если файл </w:t>
      </w:r>
      <w:proofErr w:type="spellStart"/>
      <w:proofErr w:type="gramStart"/>
      <w:r w:rsidRPr="000868D7">
        <w:rPr>
          <w:lang w:val="ru-RU" w:eastAsia="ru-RU"/>
        </w:rPr>
        <w:t>blockchain.json</w:t>
      </w:r>
      <w:proofErr w:type="spellEnd"/>
      <w:proofErr w:type="gramEnd"/>
      <w:r w:rsidRPr="000868D7">
        <w:rPr>
          <w:lang w:val="ru-RU" w:eastAsia="ru-RU"/>
        </w:rPr>
        <w:t xml:space="preserve"> повреждён или не является валидным JSON, система выводит ошибку и не создаёт новую цепочку автоматически. Пользователь должен устранить проблему вручную.</w:t>
      </w:r>
    </w:p>
    <w:p w:rsidR="00C02A09" w:rsidRPr="00564A29" w:rsidRDefault="006D18B9">
      <w:pPr>
        <w:pStyle w:val="1"/>
        <w:rPr>
          <w:color w:val="auto"/>
          <w:lang w:val="ru-RU"/>
        </w:rPr>
      </w:pPr>
      <w:r w:rsidRPr="00564A29">
        <w:rPr>
          <w:color w:val="auto"/>
          <w:lang w:val="ru-RU"/>
        </w:rPr>
        <w:t xml:space="preserve">11. Связь с заявками и </w:t>
      </w:r>
      <w:proofErr w:type="spellStart"/>
      <w:r w:rsidRPr="00564A29">
        <w:rPr>
          <w:color w:val="auto"/>
          <w:lang w:val="ru-RU"/>
        </w:rPr>
        <w:t>мемпулом</w:t>
      </w:r>
      <w:proofErr w:type="spellEnd"/>
    </w:p>
    <w:p w:rsidR="00C02A09" w:rsidRPr="00564A29" w:rsidRDefault="006D18B9">
      <w:pPr>
        <w:rPr>
          <w:lang w:val="ru-RU"/>
        </w:rPr>
      </w:pPr>
      <w:r w:rsidRPr="00564A29">
        <w:rPr>
          <w:lang w:val="ru-RU"/>
        </w:rPr>
        <w:t xml:space="preserve">Логика заявок, описанная на предыдущем этапе, сохраняется. Поданные заявки хранятся отдельно от </w:t>
      </w:r>
      <w:proofErr w:type="spellStart"/>
      <w:r w:rsidRPr="00564A29">
        <w:rPr>
          <w:lang w:val="ru-RU"/>
        </w:rPr>
        <w:t>блокчейн</w:t>
      </w:r>
      <w:proofErr w:type="spellEnd"/>
      <w:r w:rsidRPr="00564A29">
        <w:rPr>
          <w:lang w:val="ru-RU"/>
        </w:rPr>
        <w:t xml:space="preserve">-цепочки. После одобрения регистратором данные заявки преобразуются в транзакцию и попадают в </w:t>
      </w:r>
      <w:proofErr w:type="spellStart"/>
      <w:r w:rsidRPr="00564A29">
        <w:rPr>
          <w:lang w:val="ru-RU"/>
        </w:rPr>
        <w:t>мемпул</w:t>
      </w:r>
      <w:proofErr w:type="spellEnd"/>
      <w:r w:rsidRPr="00564A29">
        <w:rPr>
          <w:lang w:val="ru-RU"/>
        </w:rPr>
        <w:t xml:space="preserve">. Далее транзакции из </w:t>
      </w:r>
      <w:proofErr w:type="spellStart"/>
      <w:r w:rsidRPr="00564A29">
        <w:rPr>
          <w:lang w:val="ru-RU"/>
        </w:rPr>
        <w:t>мемпула</w:t>
      </w:r>
      <w:proofErr w:type="spellEnd"/>
      <w:r w:rsidRPr="00564A29">
        <w:rPr>
          <w:lang w:val="ru-RU"/>
        </w:rPr>
        <w:t xml:space="preserve"> могут быть включены в новый блок.</w:t>
      </w:r>
    </w:p>
    <w:p w:rsidR="00C02A09" w:rsidRPr="00564A29" w:rsidRDefault="006D18B9">
      <w:pPr>
        <w:rPr>
          <w:lang w:val="ru-RU"/>
        </w:rPr>
      </w:pPr>
      <w:r w:rsidRPr="00564A29">
        <w:rPr>
          <w:lang w:val="ru-RU"/>
        </w:rPr>
        <w:t xml:space="preserve">Отклонённая заявка не должна попадать в </w:t>
      </w:r>
      <w:proofErr w:type="spellStart"/>
      <w:r w:rsidRPr="00564A29">
        <w:rPr>
          <w:lang w:val="ru-RU"/>
        </w:rPr>
        <w:t>мемпул</w:t>
      </w:r>
      <w:proofErr w:type="spellEnd"/>
      <w:r w:rsidRPr="00564A29">
        <w:rPr>
          <w:lang w:val="ru-RU"/>
        </w:rPr>
        <w:t xml:space="preserve"> и не должна записываться в </w:t>
      </w:r>
      <w:proofErr w:type="spellStart"/>
      <w:r w:rsidRPr="00564A29">
        <w:rPr>
          <w:lang w:val="ru-RU"/>
        </w:rPr>
        <w:t>блокчейн</w:t>
      </w:r>
      <w:proofErr w:type="spellEnd"/>
      <w:r w:rsidRPr="00564A29">
        <w:rPr>
          <w:lang w:val="ru-RU"/>
        </w:rPr>
        <w:t>.</w:t>
      </w:r>
    </w:p>
    <w:p w:rsidR="00C02A09" w:rsidRPr="00564A29" w:rsidRDefault="006D18B9">
      <w:pPr>
        <w:pStyle w:val="1"/>
        <w:rPr>
          <w:color w:val="auto"/>
        </w:rPr>
      </w:pPr>
      <w:r w:rsidRPr="00564A29">
        <w:rPr>
          <w:color w:val="auto"/>
        </w:rPr>
        <w:t xml:space="preserve">12. </w:t>
      </w:r>
      <w:proofErr w:type="spellStart"/>
      <w:r w:rsidRPr="00564A29">
        <w:rPr>
          <w:color w:val="auto"/>
        </w:rPr>
        <w:t>Функциональные</w:t>
      </w:r>
      <w:proofErr w:type="spellEnd"/>
      <w:r w:rsidRPr="00564A29">
        <w:rPr>
          <w:color w:val="auto"/>
        </w:rPr>
        <w:t xml:space="preserve"> </w:t>
      </w:r>
      <w:proofErr w:type="spellStart"/>
      <w:r w:rsidRPr="00564A29">
        <w:rPr>
          <w:color w:val="auto"/>
        </w:rPr>
        <w:t>требования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3"/>
        <w:gridCol w:w="3245"/>
        <w:gridCol w:w="3248"/>
      </w:tblGrid>
      <w:tr w:rsidR="00564A29" w:rsidRPr="00564A29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ID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Название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Требование</w:t>
            </w:r>
            <w:proofErr w:type="spellEnd"/>
          </w:p>
        </w:tc>
      </w:tr>
      <w:tr w:rsidR="00564A29" w:rsidRPr="004E0E7D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FR-01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Создание</w:t>
            </w:r>
            <w:proofErr w:type="spellEnd"/>
            <w:r w:rsidRPr="00564A29">
              <w:t xml:space="preserve"> genesis-</w:t>
            </w:r>
            <w:proofErr w:type="spellStart"/>
            <w:r w:rsidRPr="00564A29">
              <w:t>блока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 xml:space="preserve">При первом запуске без сохранённой цепочки система должна создать </w:t>
            </w:r>
            <w:r w:rsidRPr="00564A29">
              <w:t>genesis</w:t>
            </w:r>
            <w:r w:rsidRPr="00564A29">
              <w:rPr>
                <w:lang w:val="ru-RU"/>
              </w:rPr>
              <w:t>-блок.</w:t>
            </w:r>
          </w:p>
        </w:tc>
      </w:tr>
      <w:tr w:rsidR="00564A29" w:rsidRPr="004E0E7D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FR-02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Хранение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блока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Система должна хранить все обязательные поля блока.</w:t>
            </w:r>
          </w:p>
        </w:tc>
      </w:tr>
      <w:tr w:rsidR="00564A29" w:rsidRPr="004E0E7D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FR-03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Хранение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транзакций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Система должна хранить список транзакций внутри блока.</w:t>
            </w:r>
          </w:p>
        </w:tc>
      </w:tr>
      <w:tr w:rsidR="00564A29" w:rsidRPr="004E0E7D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FR-04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Добавление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блока</w:t>
            </w:r>
            <w:proofErr w:type="spellEnd"/>
          </w:p>
        </w:tc>
        <w:tc>
          <w:tcPr>
            <w:tcW w:w="3249" w:type="dxa"/>
          </w:tcPr>
          <w:p w:rsidR="00C02A09" w:rsidRPr="000868D7" w:rsidRDefault="000868D7">
            <w:r w:rsidRPr="000868D7">
              <w:rPr>
                <w:lang w:val="ru-RU"/>
              </w:rPr>
              <w:t xml:space="preserve">Система должна добавлять сформированный блок в конец существующей цепочки методом </w:t>
            </w:r>
            <w:proofErr w:type="spellStart"/>
            <w:r w:rsidRPr="000868D7">
              <w:rPr>
                <w:lang w:val="ru-RU"/>
              </w:rPr>
              <w:t>add_</w:t>
            </w:r>
            <w:proofErr w:type="gramStart"/>
            <w:r w:rsidRPr="000868D7">
              <w:rPr>
                <w:lang w:val="ru-RU"/>
              </w:rPr>
              <w:t>block</w:t>
            </w:r>
            <w:proofErr w:type="spellEnd"/>
            <w:r w:rsidRPr="000868D7">
              <w:rPr>
                <w:lang w:val="ru-RU"/>
              </w:rPr>
              <w:t>(</w:t>
            </w:r>
            <w:proofErr w:type="gramEnd"/>
            <w:r w:rsidRPr="000868D7">
              <w:rPr>
                <w:lang w:val="ru-RU"/>
              </w:rPr>
              <w:t xml:space="preserve">) класса </w:t>
            </w:r>
            <w:proofErr w:type="spellStart"/>
            <w:r w:rsidRPr="000868D7">
              <w:rPr>
                <w:lang w:val="ru-RU"/>
              </w:rPr>
              <w:t>Blockchain</w:t>
            </w:r>
            <w:proofErr w:type="spellEnd"/>
            <w:r w:rsidRPr="000868D7">
              <w:rPr>
                <w:lang w:val="ru-RU"/>
              </w:rPr>
              <w:t>. Проверка роли в этом спринте не реализуется.</w:t>
            </w:r>
          </w:p>
        </w:tc>
      </w:tr>
      <w:tr w:rsidR="00564A29" w:rsidRPr="004E0E7D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FR-05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Связь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блоков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 xml:space="preserve">Для нового блока </w:t>
            </w:r>
            <w:r w:rsidRPr="00564A29">
              <w:t>previous</w:t>
            </w:r>
            <w:r w:rsidRPr="00564A29">
              <w:rPr>
                <w:lang w:val="ru-RU"/>
              </w:rPr>
              <w:t>_</w:t>
            </w:r>
            <w:r w:rsidRPr="00564A29">
              <w:t>hash</w:t>
            </w:r>
            <w:r w:rsidRPr="00564A29">
              <w:rPr>
                <w:lang w:val="ru-RU"/>
              </w:rPr>
              <w:t xml:space="preserve"> должен соответствовать </w:t>
            </w:r>
            <w:r w:rsidRPr="00564A29">
              <w:t>hash</w:t>
            </w:r>
            <w:r w:rsidRPr="00564A29">
              <w:rPr>
                <w:lang w:val="ru-RU"/>
              </w:rPr>
              <w:t xml:space="preserve"> предыдущего блока.</w:t>
            </w:r>
          </w:p>
        </w:tc>
      </w:tr>
      <w:tr w:rsidR="00564A29" w:rsidRPr="004E0E7D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FR-06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Расчёт</w:t>
            </w:r>
            <w:proofErr w:type="spellEnd"/>
            <w:r w:rsidRPr="00564A29">
              <w:t xml:space="preserve"> hash</w:t>
            </w:r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 xml:space="preserve">Система должна рассчитывать </w:t>
            </w:r>
            <w:r w:rsidRPr="00564A29">
              <w:t>hash</w:t>
            </w:r>
            <w:r w:rsidRPr="00564A29">
              <w:rPr>
                <w:lang w:val="ru-RU"/>
              </w:rPr>
              <w:t xml:space="preserve"> каждого создаваемого блока.</w:t>
            </w:r>
          </w:p>
        </w:tc>
      </w:tr>
      <w:tr w:rsidR="00564A29" w:rsidRPr="004E0E7D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lastRenderedPageBreak/>
              <w:t>FR-07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Хранение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цепочки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Система должна хранить последовательность блоков как единую цепочку.</w:t>
            </w:r>
          </w:p>
        </w:tc>
      </w:tr>
      <w:tr w:rsidR="00564A29" w:rsidRPr="004E0E7D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FR-08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Проверка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целостности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 xml:space="preserve">Система должна проверять </w:t>
            </w:r>
            <w:r w:rsidRPr="00564A29">
              <w:t>hash</w:t>
            </w:r>
            <w:r w:rsidRPr="00564A29">
              <w:rPr>
                <w:lang w:val="ru-RU"/>
              </w:rPr>
              <w:t xml:space="preserve"> блоков и связи </w:t>
            </w:r>
            <w:r w:rsidRPr="00564A29">
              <w:t>previous</w:t>
            </w:r>
            <w:r w:rsidRPr="00564A29">
              <w:rPr>
                <w:lang w:val="ru-RU"/>
              </w:rPr>
              <w:t>_</w:t>
            </w:r>
            <w:r w:rsidRPr="00564A29">
              <w:t>hash</w:t>
            </w:r>
            <w:r w:rsidRPr="00564A29">
              <w:rPr>
                <w:lang w:val="ru-RU"/>
              </w:rPr>
              <w:t>.</w:t>
            </w:r>
          </w:p>
        </w:tc>
      </w:tr>
      <w:tr w:rsidR="00564A29" w:rsidRPr="004E0E7D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FR-09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Сохранение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 xml:space="preserve">Система должна сохранять актуальное состояние цепочки в </w:t>
            </w:r>
            <w:r w:rsidRPr="00564A29">
              <w:t>JSON</w:t>
            </w:r>
            <w:r w:rsidRPr="00564A29">
              <w:rPr>
                <w:lang w:val="ru-RU"/>
              </w:rPr>
              <w:t>.</w:t>
            </w:r>
          </w:p>
        </w:tc>
      </w:tr>
      <w:tr w:rsidR="00564A29" w:rsidRPr="004E0E7D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FR-10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Загрузка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Система должна загружать сохранённую цепочку при запуске.</w:t>
            </w:r>
          </w:p>
        </w:tc>
      </w:tr>
      <w:tr w:rsidR="00564A29" w:rsidRPr="004E0E7D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FR-11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Сохранение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после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перезапуска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После загрузки пользователь должен видеть ранее созданные блоки и транзакции.</w:t>
            </w:r>
          </w:p>
        </w:tc>
      </w:tr>
      <w:tr w:rsidR="00564A29" w:rsidRPr="004E0E7D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FR-12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Работа</w:t>
            </w:r>
            <w:proofErr w:type="spellEnd"/>
            <w:r w:rsidRPr="00564A29">
              <w:t xml:space="preserve"> с </w:t>
            </w:r>
            <w:proofErr w:type="spellStart"/>
            <w:r w:rsidRPr="00564A29">
              <w:t>мемпулом</w:t>
            </w:r>
            <w:proofErr w:type="spellEnd"/>
          </w:p>
        </w:tc>
        <w:tc>
          <w:tcPr>
            <w:tcW w:w="3249" w:type="dxa"/>
          </w:tcPr>
          <w:p w:rsidR="00C02A09" w:rsidRPr="000868D7" w:rsidRDefault="000868D7">
            <w:pPr>
              <w:rPr>
                <w:lang w:val="ru-RU"/>
              </w:rPr>
            </w:pPr>
            <w:proofErr w:type="spellStart"/>
            <w:r w:rsidRPr="000868D7">
              <w:rPr>
                <w:lang w:val="ru-RU"/>
              </w:rPr>
              <w:t>Мемпул</w:t>
            </w:r>
            <w:proofErr w:type="spellEnd"/>
            <w:r w:rsidRPr="000868D7">
              <w:t xml:space="preserve"> </w:t>
            </w:r>
            <w:r w:rsidRPr="000868D7">
              <w:rPr>
                <w:lang w:val="ru-RU"/>
              </w:rPr>
              <w:t>реализуется</w:t>
            </w:r>
            <w:r w:rsidRPr="000868D7">
              <w:t xml:space="preserve"> </w:t>
            </w:r>
            <w:r w:rsidRPr="000868D7">
              <w:rPr>
                <w:lang w:val="ru-RU"/>
              </w:rPr>
              <w:t>как</w:t>
            </w:r>
            <w:r w:rsidRPr="000868D7">
              <w:t xml:space="preserve"> in-memory </w:t>
            </w:r>
            <w:r w:rsidRPr="000868D7">
              <w:rPr>
                <w:lang w:val="ru-RU"/>
              </w:rPr>
              <w:t>список</w:t>
            </w:r>
            <w:r w:rsidRPr="000868D7">
              <w:t xml:space="preserve"> </w:t>
            </w:r>
            <w:proofErr w:type="spellStart"/>
            <w:r w:rsidRPr="000868D7">
              <w:t>pending_transactions</w:t>
            </w:r>
            <w:proofErr w:type="spellEnd"/>
            <w:r w:rsidRPr="000868D7">
              <w:t xml:space="preserve"> </w:t>
            </w:r>
            <w:r w:rsidRPr="000868D7">
              <w:rPr>
                <w:lang w:val="ru-RU"/>
              </w:rPr>
              <w:t>внутри</w:t>
            </w:r>
            <w:r w:rsidRPr="000868D7">
              <w:t xml:space="preserve"> </w:t>
            </w:r>
            <w:r w:rsidRPr="000868D7">
              <w:rPr>
                <w:lang w:val="ru-RU"/>
              </w:rPr>
              <w:t>класса</w:t>
            </w:r>
            <w:r w:rsidRPr="000868D7">
              <w:t xml:space="preserve"> </w:t>
            </w:r>
            <w:proofErr w:type="spellStart"/>
            <w:r w:rsidRPr="000868D7">
              <w:t>Blockchain</w:t>
            </w:r>
            <w:proofErr w:type="spellEnd"/>
            <w:r w:rsidRPr="000868D7">
              <w:t xml:space="preserve">. </w:t>
            </w:r>
            <w:r w:rsidRPr="000868D7">
              <w:rPr>
                <w:lang w:val="ru-RU"/>
              </w:rPr>
              <w:t xml:space="preserve">Транзакции добавляются </w:t>
            </w:r>
            <w:proofErr w:type="spellStart"/>
            <w:r w:rsidRPr="000868D7">
              <w:rPr>
                <w:lang w:val="ru-RU"/>
              </w:rPr>
              <w:t>программно</w:t>
            </w:r>
            <w:proofErr w:type="spellEnd"/>
            <w:r w:rsidRPr="000868D7">
              <w:rPr>
                <w:lang w:val="ru-RU"/>
              </w:rPr>
              <w:t>. После успешного добавления блока в цепочку список очищается.</w:t>
            </w:r>
          </w:p>
        </w:tc>
      </w:tr>
      <w:tr w:rsidR="00564A29" w:rsidRPr="004E0E7D">
        <w:trPr>
          <w:jc w:val="center"/>
        </w:trPr>
        <w:tc>
          <w:tcPr>
            <w:tcW w:w="3249" w:type="dxa"/>
          </w:tcPr>
          <w:p w:rsidR="00C02A09" w:rsidRPr="00564A29" w:rsidRDefault="006D18B9">
            <w:r w:rsidRPr="00564A29">
              <w:t>FR-13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Просмотр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цепочки</w:t>
            </w:r>
            <w:proofErr w:type="spellEnd"/>
          </w:p>
        </w:tc>
        <w:tc>
          <w:tcPr>
            <w:tcW w:w="3249" w:type="dxa"/>
          </w:tcPr>
          <w:p w:rsidR="00C02A09" w:rsidRPr="000868D7" w:rsidRDefault="000868D7">
            <w:pPr>
              <w:rPr>
                <w:lang w:val="ru-RU"/>
              </w:rPr>
            </w:pPr>
            <w:r w:rsidRPr="000868D7">
              <w:rPr>
                <w:lang w:val="ru-RU"/>
              </w:rPr>
              <w:t xml:space="preserve">Пользователь/регистратор должен иметь возможность просматривать блоки и их основные поля. Вывод в консоль/лог: для каждого блока — </w:t>
            </w:r>
            <w:proofErr w:type="spellStart"/>
            <w:r w:rsidRPr="000868D7">
              <w:rPr>
                <w:lang w:val="ru-RU"/>
              </w:rPr>
              <w:t>index</w:t>
            </w:r>
            <w:proofErr w:type="spellEnd"/>
            <w:r w:rsidRPr="000868D7">
              <w:rPr>
                <w:lang w:val="ru-RU"/>
              </w:rPr>
              <w:t xml:space="preserve">, </w:t>
            </w:r>
            <w:proofErr w:type="spellStart"/>
            <w:r w:rsidRPr="000868D7">
              <w:rPr>
                <w:lang w:val="ru-RU"/>
              </w:rPr>
              <w:t>timestamp</w:t>
            </w:r>
            <w:proofErr w:type="spellEnd"/>
            <w:r w:rsidRPr="000868D7">
              <w:rPr>
                <w:lang w:val="ru-RU"/>
              </w:rPr>
              <w:t xml:space="preserve">, </w:t>
            </w:r>
            <w:proofErr w:type="spellStart"/>
            <w:r w:rsidRPr="000868D7">
              <w:rPr>
                <w:lang w:val="ru-RU"/>
              </w:rPr>
              <w:t>hash</w:t>
            </w:r>
            <w:proofErr w:type="spellEnd"/>
            <w:r w:rsidRPr="000868D7">
              <w:rPr>
                <w:lang w:val="ru-RU"/>
              </w:rPr>
              <w:t xml:space="preserve">, </w:t>
            </w:r>
            <w:proofErr w:type="spellStart"/>
            <w:r w:rsidRPr="000868D7">
              <w:rPr>
                <w:lang w:val="ru-RU"/>
              </w:rPr>
              <w:t>previous_hash</w:t>
            </w:r>
            <w:proofErr w:type="spellEnd"/>
            <w:r w:rsidRPr="000868D7">
              <w:rPr>
                <w:lang w:val="ru-RU"/>
              </w:rPr>
              <w:t xml:space="preserve"> и число транзакций.</w:t>
            </w:r>
          </w:p>
        </w:tc>
      </w:tr>
    </w:tbl>
    <w:p w:rsidR="00C02A09" w:rsidRPr="00564A29" w:rsidRDefault="006D18B9">
      <w:pPr>
        <w:pStyle w:val="1"/>
        <w:rPr>
          <w:color w:val="auto"/>
        </w:rPr>
      </w:pPr>
      <w:r w:rsidRPr="00564A29">
        <w:rPr>
          <w:color w:val="auto"/>
        </w:rPr>
        <w:t xml:space="preserve">13. </w:t>
      </w:r>
      <w:proofErr w:type="spellStart"/>
      <w:r w:rsidRPr="00564A29">
        <w:rPr>
          <w:color w:val="auto"/>
        </w:rPr>
        <w:t>Нефункциональные</w:t>
      </w:r>
      <w:proofErr w:type="spellEnd"/>
      <w:r w:rsidRPr="00564A29">
        <w:rPr>
          <w:color w:val="auto"/>
        </w:rPr>
        <w:t xml:space="preserve"> </w:t>
      </w:r>
      <w:proofErr w:type="spellStart"/>
      <w:r w:rsidRPr="00564A29">
        <w:rPr>
          <w:color w:val="auto"/>
        </w:rPr>
        <w:t>требования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43"/>
        <w:gridCol w:w="3247"/>
        <w:gridCol w:w="3246"/>
      </w:tblGrid>
      <w:tr w:rsidR="00564A29" w:rsidRPr="00564A29">
        <w:tc>
          <w:tcPr>
            <w:tcW w:w="3249" w:type="dxa"/>
          </w:tcPr>
          <w:p w:rsidR="00C02A09" w:rsidRPr="00564A29" w:rsidRDefault="006D18B9">
            <w:r w:rsidRPr="00564A29">
              <w:t>ID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Категория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Требование</w:t>
            </w:r>
            <w:proofErr w:type="spellEnd"/>
          </w:p>
        </w:tc>
      </w:tr>
      <w:tr w:rsidR="00564A29" w:rsidRPr="004E0E7D">
        <w:tc>
          <w:tcPr>
            <w:tcW w:w="3249" w:type="dxa"/>
          </w:tcPr>
          <w:p w:rsidR="00C02A09" w:rsidRPr="00564A29" w:rsidRDefault="006D18B9">
            <w:r w:rsidRPr="00564A29">
              <w:t>NFR-01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Целостность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 xml:space="preserve">Изменение данных уже сформированного блока должно приводить к несоответствию его </w:t>
            </w:r>
            <w:r w:rsidRPr="00564A29">
              <w:t>hash</w:t>
            </w:r>
            <w:r w:rsidRPr="00564A29">
              <w:rPr>
                <w:lang w:val="ru-RU"/>
              </w:rPr>
              <w:t xml:space="preserve"> при проверке.</w:t>
            </w:r>
          </w:p>
        </w:tc>
      </w:tr>
      <w:tr w:rsidR="00564A29" w:rsidRPr="004E0E7D">
        <w:tc>
          <w:tcPr>
            <w:tcW w:w="3249" w:type="dxa"/>
          </w:tcPr>
          <w:p w:rsidR="00C02A09" w:rsidRPr="00564A29" w:rsidRDefault="006D18B9">
            <w:r w:rsidRPr="00564A29">
              <w:t>NFR-02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Сохранность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Данные цепочки не должны теряться после закрытия и повторного запуска программы.</w:t>
            </w:r>
          </w:p>
        </w:tc>
      </w:tr>
      <w:tr w:rsidR="00564A29" w:rsidRPr="004E0E7D">
        <w:tc>
          <w:tcPr>
            <w:tcW w:w="3249" w:type="dxa"/>
          </w:tcPr>
          <w:p w:rsidR="00C02A09" w:rsidRPr="00564A29" w:rsidRDefault="006D18B9">
            <w:r w:rsidRPr="00564A29">
              <w:t>NFR-03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Формат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хранения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 xml:space="preserve">Цепочка должна храниться в </w:t>
            </w:r>
            <w:r w:rsidRPr="00564A29">
              <w:t>JSON</w:t>
            </w:r>
            <w:r w:rsidRPr="00564A29">
              <w:rPr>
                <w:lang w:val="ru-RU"/>
              </w:rPr>
              <w:t xml:space="preserve"> в структурированном виде.</w:t>
            </w:r>
          </w:p>
        </w:tc>
      </w:tr>
      <w:tr w:rsidR="00564A29" w:rsidRPr="004E0E7D">
        <w:tc>
          <w:tcPr>
            <w:tcW w:w="3249" w:type="dxa"/>
          </w:tcPr>
          <w:p w:rsidR="00C02A09" w:rsidRPr="00564A29" w:rsidRDefault="006D18B9">
            <w:r w:rsidRPr="00564A29">
              <w:t>NFR-04</w:t>
            </w:r>
          </w:p>
        </w:tc>
        <w:tc>
          <w:tcPr>
            <w:tcW w:w="3249" w:type="dxa"/>
          </w:tcPr>
          <w:p w:rsidR="00C02A09" w:rsidRPr="00564A29" w:rsidRDefault="000868D7">
            <w:proofErr w:type="spellStart"/>
            <w:r w:rsidRPr="000868D7">
              <w:t>Диагностируемость</w:t>
            </w:r>
            <w:proofErr w:type="spellEnd"/>
            <w:r w:rsidRPr="000868D7">
              <w:t>.</w:t>
            </w:r>
          </w:p>
        </w:tc>
        <w:tc>
          <w:tcPr>
            <w:tcW w:w="3249" w:type="dxa"/>
          </w:tcPr>
          <w:p w:rsidR="00C02A09" w:rsidRPr="00564A29" w:rsidRDefault="000868D7">
            <w:pPr>
              <w:rPr>
                <w:lang w:val="ru-RU"/>
              </w:rPr>
            </w:pPr>
            <w:r w:rsidRPr="000868D7">
              <w:rPr>
                <w:lang w:val="ru-RU"/>
              </w:rPr>
              <w:t xml:space="preserve">При проверке целостности система должна выводить номер проблемного блока и характер несоответствия (несовпадение </w:t>
            </w:r>
            <w:proofErr w:type="spellStart"/>
            <w:r w:rsidRPr="000868D7">
              <w:rPr>
                <w:lang w:val="ru-RU"/>
              </w:rPr>
              <w:t>hash</w:t>
            </w:r>
            <w:proofErr w:type="spellEnd"/>
            <w:r w:rsidRPr="000868D7">
              <w:rPr>
                <w:lang w:val="ru-RU"/>
              </w:rPr>
              <w:t xml:space="preserve"> или несовпадение </w:t>
            </w:r>
            <w:proofErr w:type="spellStart"/>
            <w:r w:rsidRPr="000868D7">
              <w:rPr>
                <w:lang w:val="ru-RU"/>
              </w:rPr>
              <w:t>previous_hash</w:t>
            </w:r>
            <w:proofErr w:type="spellEnd"/>
            <w:r w:rsidRPr="000868D7">
              <w:rPr>
                <w:lang w:val="ru-RU"/>
              </w:rPr>
              <w:t>).</w:t>
            </w:r>
          </w:p>
        </w:tc>
      </w:tr>
      <w:tr w:rsidR="00564A29" w:rsidRPr="004E0E7D">
        <w:tc>
          <w:tcPr>
            <w:tcW w:w="3249" w:type="dxa"/>
          </w:tcPr>
          <w:p w:rsidR="00C02A09" w:rsidRPr="00564A29" w:rsidRDefault="006D18B9">
            <w:r w:rsidRPr="00564A29">
              <w:lastRenderedPageBreak/>
              <w:t>NFR-05</w:t>
            </w:r>
          </w:p>
        </w:tc>
        <w:tc>
          <w:tcPr>
            <w:tcW w:w="3249" w:type="dxa"/>
          </w:tcPr>
          <w:p w:rsidR="00C02A09" w:rsidRPr="00564A29" w:rsidRDefault="006D18B9">
            <w:proofErr w:type="spellStart"/>
            <w:r w:rsidRPr="00564A29">
              <w:t>Расширяемость</w:t>
            </w:r>
            <w:proofErr w:type="spellEnd"/>
          </w:p>
        </w:tc>
        <w:tc>
          <w:tcPr>
            <w:tcW w:w="3249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Решение должно позволять в дальнейшем уточнить структуру блоков и правила формирования цепочки без изменения бизнес-логики реестра.</w:t>
            </w:r>
          </w:p>
        </w:tc>
      </w:tr>
    </w:tbl>
    <w:p w:rsidR="00C02A09" w:rsidRPr="00564A29" w:rsidRDefault="006D18B9">
      <w:pPr>
        <w:pStyle w:val="1"/>
        <w:rPr>
          <w:color w:val="auto"/>
        </w:rPr>
      </w:pPr>
      <w:r w:rsidRPr="00564A29">
        <w:rPr>
          <w:color w:val="auto"/>
        </w:rPr>
        <w:t xml:space="preserve">14. </w:t>
      </w:r>
      <w:proofErr w:type="spellStart"/>
      <w:r w:rsidRPr="00564A29">
        <w:rPr>
          <w:color w:val="auto"/>
        </w:rPr>
        <w:t>Пользовательские</w:t>
      </w:r>
      <w:proofErr w:type="spellEnd"/>
      <w:r w:rsidRPr="00564A29">
        <w:rPr>
          <w:color w:val="auto"/>
        </w:rPr>
        <w:t xml:space="preserve"> </w:t>
      </w:r>
      <w:proofErr w:type="spellStart"/>
      <w:r w:rsidRPr="00564A29">
        <w:rPr>
          <w:color w:val="auto"/>
        </w:rPr>
        <w:t>сценарии</w:t>
      </w:r>
      <w:proofErr w:type="spellEnd"/>
      <w:r w:rsidRPr="00564A29">
        <w:rPr>
          <w:color w:val="auto"/>
        </w:rPr>
        <w:t xml:space="preserve"> </w:t>
      </w:r>
      <w:proofErr w:type="spellStart"/>
      <w:r w:rsidRPr="00564A29">
        <w:rPr>
          <w:color w:val="auto"/>
        </w:rPr>
        <w:t>второго</w:t>
      </w:r>
      <w:proofErr w:type="spellEnd"/>
      <w:r w:rsidRPr="00564A29">
        <w:rPr>
          <w:color w:val="auto"/>
        </w:rPr>
        <w:t xml:space="preserve"> </w:t>
      </w:r>
      <w:proofErr w:type="spellStart"/>
      <w:r w:rsidRPr="00564A29">
        <w:rPr>
          <w:color w:val="auto"/>
        </w:rPr>
        <w:t>спринта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32"/>
        <w:gridCol w:w="2434"/>
        <w:gridCol w:w="2434"/>
        <w:gridCol w:w="2436"/>
      </w:tblGrid>
      <w:tr w:rsidR="00564A29" w:rsidRPr="00564A29">
        <w:tc>
          <w:tcPr>
            <w:tcW w:w="2436" w:type="dxa"/>
          </w:tcPr>
          <w:p w:rsidR="00C02A09" w:rsidRPr="00564A29" w:rsidRDefault="006D18B9">
            <w:r w:rsidRPr="00564A29">
              <w:t>ID</w:t>
            </w:r>
          </w:p>
        </w:tc>
        <w:tc>
          <w:tcPr>
            <w:tcW w:w="2436" w:type="dxa"/>
          </w:tcPr>
          <w:p w:rsidR="00C02A09" w:rsidRPr="00564A29" w:rsidRDefault="006D18B9">
            <w:r w:rsidRPr="00564A29">
              <w:t>Use Case</w:t>
            </w:r>
          </w:p>
        </w:tc>
        <w:tc>
          <w:tcPr>
            <w:tcW w:w="2436" w:type="dxa"/>
          </w:tcPr>
          <w:p w:rsidR="00C02A09" w:rsidRPr="00564A29" w:rsidRDefault="006D18B9">
            <w:proofErr w:type="spellStart"/>
            <w:r w:rsidRPr="00564A29">
              <w:t>Актор</w:t>
            </w:r>
            <w:proofErr w:type="spellEnd"/>
          </w:p>
        </w:tc>
        <w:tc>
          <w:tcPr>
            <w:tcW w:w="2436" w:type="dxa"/>
          </w:tcPr>
          <w:p w:rsidR="00C02A09" w:rsidRPr="00564A29" w:rsidRDefault="006D18B9">
            <w:proofErr w:type="spellStart"/>
            <w:r w:rsidRPr="00564A29">
              <w:t>Цель</w:t>
            </w:r>
            <w:proofErr w:type="spellEnd"/>
          </w:p>
        </w:tc>
      </w:tr>
      <w:tr w:rsidR="00564A29" w:rsidRPr="004E0E7D">
        <w:tc>
          <w:tcPr>
            <w:tcW w:w="2436" w:type="dxa"/>
          </w:tcPr>
          <w:p w:rsidR="00C02A09" w:rsidRPr="00564A29" w:rsidRDefault="006D18B9">
            <w:r w:rsidRPr="00564A29">
              <w:t>UC-10</w:t>
            </w:r>
          </w:p>
        </w:tc>
        <w:tc>
          <w:tcPr>
            <w:tcW w:w="2436" w:type="dxa"/>
          </w:tcPr>
          <w:p w:rsidR="00C02A09" w:rsidRPr="00564A29" w:rsidRDefault="006D18B9">
            <w:proofErr w:type="spellStart"/>
            <w:r w:rsidRPr="00564A29">
              <w:t>Создать</w:t>
            </w:r>
            <w:proofErr w:type="spellEnd"/>
            <w:r w:rsidRPr="00564A29">
              <w:t xml:space="preserve"> genesis-</w:t>
            </w:r>
            <w:proofErr w:type="spellStart"/>
            <w:r w:rsidRPr="00564A29">
              <w:t>блок</w:t>
            </w:r>
            <w:proofErr w:type="spellEnd"/>
          </w:p>
        </w:tc>
        <w:tc>
          <w:tcPr>
            <w:tcW w:w="2436" w:type="dxa"/>
          </w:tcPr>
          <w:p w:rsidR="00C02A09" w:rsidRPr="00564A29" w:rsidRDefault="006D18B9">
            <w:proofErr w:type="spellStart"/>
            <w:r w:rsidRPr="00564A29">
              <w:t>Система</w:t>
            </w:r>
            <w:proofErr w:type="spellEnd"/>
          </w:p>
        </w:tc>
        <w:tc>
          <w:tcPr>
            <w:tcW w:w="2436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Создать первый блок при отсутствии сохранённой цепочки.</w:t>
            </w:r>
          </w:p>
        </w:tc>
      </w:tr>
      <w:tr w:rsidR="00564A29" w:rsidRPr="004E0E7D">
        <w:tc>
          <w:tcPr>
            <w:tcW w:w="2436" w:type="dxa"/>
          </w:tcPr>
          <w:p w:rsidR="00C02A09" w:rsidRPr="00564A29" w:rsidRDefault="006D18B9">
            <w:r w:rsidRPr="00564A29">
              <w:t>UC-11</w:t>
            </w:r>
          </w:p>
        </w:tc>
        <w:tc>
          <w:tcPr>
            <w:tcW w:w="2436" w:type="dxa"/>
          </w:tcPr>
          <w:p w:rsidR="00C02A09" w:rsidRPr="00564A29" w:rsidRDefault="006D18B9">
            <w:proofErr w:type="spellStart"/>
            <w:r w:rsidRPr="00564A29">
              <w:t>Добавить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</w:t>
            </w:r>
            <w:proofErr w:type="spellEnd"/>
          </w:p>
        </w:tc>
        <w:tc>
          <w:tcPr>
            <w:tcW w:w="2436" w:type="dxa"/>
          </w:tcPr>
          <w:p w:rsidR="00C02A09" w:rsidRPr="00564A29" w:rsidRDefault="006D18B9">
            <w:proofErr w:type="spellStart"/>
            <w:r w:rsidRPr="00564A29">
              <w:t>Регистратор</w:t>
            </w:r>
            <w:proofErr w:type="spellEnd"/>
          </w:p>
        </w:tc>
        <w:tc>
          <w:tcPr>
            <w:tcW w:w="2436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Сформировать новый блок из доступных транзакций и добавить его в цепочку.</w:t>
            </w:r>
          </w:p>
        </w:tc>
      </w:tr>
      <w:tr w:rsidR="00564A29" w:rsidRPr="004E0E7D">
        <w:tc>
          <w:tcPr>
            <w:tcW w:w="2436" w:type="dxa"/>
          </w:tcPr>
          <w:p w:rsidR="00C02A09" w:rsidRPr="00564A29" w:rsidRDefault="006D18B9">
            <w:r w:rsidRPr="00564A29">
              <w:t>UC-12</w:t>
            </w:r>
          </w:p>
        </w:tc>
        <w:tc>
          <w:tcPr>
            <w:tcW w:w="2436" w:type="dxa"/>
          </w:tcPr>
          <w:p w:rsidR="00C02A09" w:rsidRPr="00564A29" w:rsidRDefault="006D18B9">
            <w:proofErr w:type="spellStart"/>
            <w:r w:rsidRPr="00564A29">
              <w:t>Просмотреть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блокчейн</w:t>
            </w:r>
            <w:proofErr w:type="spellEnd"/>
          </w:p>
        </w:tc>
        <w:tc>
          <w:tcPr>
            <w:tcW w:w="2436" w:type="dxa"/>
          </w:tcPr>
          <w:p w:rsidR="00C02A09" w:rsidRPr="00564A29" w:rsidRDefault="006D18B9">
            <w:proofErr w:type="spellStart"/>
            <w:r w:rsidRPr="00564A29">
              <w:t>Пользователь</w:t>
            </w:r>
            <w:proofErr w:type="spellEnd"/>
            <w:r w:rsidRPr="00564A29">
              <w:t xml:space="preserve"> / </w:t>
            </w:r>
            <w:proofErr w:type="spellStart"/>
            <w:r w:rsidRPr="00564A29">
              <w:t>Регистратор</w:t>
            </w:r>
            <w:proofErr w:type="spellEnd"/>
          </w:p>
        </w:tc>
        <w:tc>
          <w:tcPr>
            <w:tcW w:w="2436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 xml:space="preserve">Просмотреть последовательность блоков, транзакции и </w:t>
            </w:r>
            <w:proofErr w:type="spellStart"/>
            <w:r w:rsidRPr="00564A29">
              <w:rPr>
                <w:lang w:val="ru-RU"/>
              </w:rPr>
              <w:t>хэши</w:t>
            </w:r>
            <w:proofErr w:type="spellEnd"/>
            <w:r w:rsidRPr="00564A29">
              <w:rPr>
                <w:lang w:val="ru-RU"/>
              </w:rPr>
              <w:t>.</w:t>
            </w:r>
          </w:p>
        </w:tc>
      </w:tr>
      <w:tr w:rsidR="00564A29" w:rsidRPr="004E0E7D">
        <w:tc>
          <w:tcPr>
            <w:tcW w:w="2436" w:type="dxa"/>
          </w:tcPr>
          <w:p w:rsidR="00C02A09" w:rsidRPr="00564A29" w:rsidRDefault="006D18B9">
            <w:r w:rsidRPr="00564A29">
              <w:t>UC-13</w:t>
            </w:r>
          </w:p>
        </w:tc>
        <w:tc>
          <w:tcPr>
            <w:tcW w:w="2436" w:type="dxa"/>
          </w:tcPr>
          <w:p w:rsidR="00C02A09" w:rsidRPr="00564A29" w:rsidRDefault="006D18B9">
            <w:proofErr w:type="spellStart"/>
            <w:r w:rsidRPr="00564A29">
              <w:t>Проверить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целостность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цепочки</w:t>
            </w:r>
            <w:proofErr w:type="spellEnd"/>
          </w:p>
        </w:tc>
        <w:tc>
          <w:tcPr>
            <w:tcW w:w="2436" w:type="dxa"/>
          </w:tcPr>
          <w:p w:rsidR="00C02A09" w:rsidRPr="00564A29" w:rsidRDefault="006D18B9">
            <w:proofErr w:type="spellStart"/>
            <w:r w:rsidRPr="00564A29">
              <w:t>Регистратор</w:t>
            </w:r>
            <w:proofErr w:type="spellEnd"/>
          </w:p>
        </w:tc>
        <w:tc>
          <w:tcPr>
            <w:tcW w:w="2436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 xml:space="preserve">Убедиться, что </w:t>
            </w:r>
            <w:proofErr w:type="spellStart"/>
            <w:r w:rsidRPr="00564A29">
              <w:rPr>
                <w:lang w:val="ru-RU"/>
              </w:rPr>
              <w:t>хэши</w:t>
            </w:r>
            <w:proofErr w:type="spellEnd"/>
            <w:r w:rsidRPr="00564A29">
              <w:rPr>
                <w:lang w:val="ru-RU"/>
              </w:rPr>
              <w:t xml:space="preserve"> и связи между блоками не нарушены.</w:t>
            </w:r>
          </w:p>
        </w:tc>
      </w:tr>
      <w:tr w:rsidR="00564A29" w:rsidRPr="004E0E7D">
        <w:tc>
          <w:tcPr>
            <w:tcW w:w="2436" w:type="dxa"/>
          </w:tcPr>
          <w:p w:rsidR="00C02A09" w:rsidRPr="00564A29" w:rsidRDefault="006D18B9">
            <w:r w:rsidRPr="00564A29">
              <w:t>UC-14</w:t>
            </w:r>
          </w:p>
        </w:tc>
        <w:tc>
          <w:tcPr>
            <w:tcW w:w="2436" w:type="dxa"/>
          </w:tcPr>
          <w:p w:rsidR="00C02A09" w:rsidRPr="00564A29" w:rsidRDefault="006D18B9">
            <w:proofErr w:type="spellStart"/>
            <w:r w:rsidRPr="00564A29">
              <w:t>Сохранить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блокчейн</w:t>
            </w:r>
            <w:proofErr w:type="spellEnd"/>
          </w:p>
        </w:tc>
        <w:tc>
          <w:tcPr>
            <w:tcW w:w="2436" w:type="dxa"/>
          </w:tcPr>
          <w:p w:rsidR="00C02A09" w:rsidRPr="00564A29" w:rsidRDefault="006D18B9">
            <w:proofErr w:type="spellStart"/>
            <w:r w:rsidRPr="00564A29">
              <w:t>Система</w:t>
            </w:r>
            <w:proofErr w:type="spellEnd"/>
          </w:p>
        </w:tc>
        <w:tc>
          <w:tcPr>
            <w:tcW w:w="2436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 xml:space="preserve">Сохранить актуальное состояние цепочки в </w:t>
            </w:r>
            <w:r w:rsidRPr="00564A29">
              <w:t>JSON</w:t>
            </w:r>
            <w:r w:rsidRPr="00564A29">
              <w:rPr>
                <w:lang w:val="ru-RU"/>
              </w:rPr>
              <w:t>.</w:t>
            </w:r>
          </w:p>
        </w:tc>
      </w:tr>
      <w:tr w:rsidR="00564A29" w:rsidRPr="004E0E7D">
        <w:tc>
          <w:tcPr>
            <w:tcW w:w="2436" w:type="dxa"/>
          </w:tcPr>
          <w:p w:rsidR="00C02A09" w:rsidRPr="00564A29" w:rsidRDefault="006D18B9">
            <w:r w:rsidRPr="00564A29">
              <w:t>UC-15</w:t>
            </w:r>
          </w:p>
        </w:tc>
        <w:tc>
          <w:tcPr>
            <w:tcW w:w="2436" w:type="dxa"/>
          </w:tcPr>
          <w:p w:rsidR="00C02A09" w:rsidRPr="00564A29" w:rsidRDefault="006D18B9">
            <w:proofErr w:type="spellStart"/>
            <w:r w:rsidRPr="00564A29">
              <w:t>Загрузить</w:t>
            </w:r>
            <w:proofErr w:type="spellEnd"/>
            <w:r w:rsidRPr="00564A29">
              <w:t xml:space="preserve"> </w:t>
            </w:r>
            <w:proofErr w:type="spellStart"/>
            <w:r w:rsidRPr="00564A29">
              <w:t>блокчейн</w:t>
            </w:r>
            <w:proofErr w:type="spellEnd"/>
          </w:p>
        </w:tc>
        <w:tc>
          <w:tcPr>
            <w:tcW w:w="2436" w:type="dxa"/>
          </w:tcPr>
          <w:p w:rsidR="00C02A09" w:rsidRPr="00564A29" w:rsidRDefault="006D18B9">
            <w:proofErr w:type="spellStart"/>
            <w:r w:rsidRPr="00564A29">
              <w:t>Система</w:t>
            </w:r>
            <w:proofErr w:type="spellEnd"/>
          </w:p>
        </w:tc>
        <w:tc>
          <w:tcPr>
            <w:tcW w:w="2436" w:type="dxa"/>
          </w:tcPr>
          <w:p w:rsidR="00C02A09" w:rsidRPr="00564A29" w:rsidRDefault="006D18B9">
            <w:pPr>
              <w:rPr>
                <w:lang w:val="ru-RU"/>
              </w:rPr>
            </w:pPr>
            <w:r w:rsidRPr="00564A29">
              <w:rPr>
                <w:lang w:val="ru-RU"/>
              </w:rPr>
              <w:t>Загрузить ранее сохранённую цепочку при запуске.</w:t>
            </w:r>
          </w:p>
        </w:tc>
      </w:tr>
    </w:tbl>
    <w:p w:rsidR="00C02A09" w:rsidRPr="00564A29" w:rsidRDefault="00C02A09">
      <w:pPr>
        <w:rPr>
          <w:lang w:val="ru-RU"/>
        </w:rPr>
      </w:pPr>
    </w:p>
    <w:sectPr w:rsidR="00C02A09" w:rsidRPr="00564A29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130B" w:rsidRDefault="00EC130B">
      <w:pPr>
        <w:spacing w:after="0" w:line="240" w:lineRule="auto"/>
      </w:pPr>
      <w:r>
        <w:separator/>
      </w:r>
    </w:p>
  </w:endnote>
  <w:endnote w:type="continuationSeparator" w:id="0">
    <w:p w:rsidR="00EC130B" w:rsidRDefault="00EC1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2A09" w:rsidRDefault="00C02A09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130B" w:rsidRDefault="00EC130B">
      <w:pPr>
        <w:spacing w:after="0" w:line="240" w:lineRule="auto"/>
      </w:pPr>
      <w:r>
        <w:separator/>
      </w:r>
    </w:p>
  </w:footnote>
  <w:footnote w:type="continuationSeparator" w:id="0">
    <w:p w:rsidR="00EC130B" w:rsidRDefault="00EC13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C82492"/>
    <w:multiLevelType w:val="multilevel"/>
    <w:tmpl w:val="793A442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EE1E06"/>
    <w:multiLevelType w:val="hybridMultilevel"/>
    <w:tmpl w:val="10B085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1A4571"/>
    <w:multiLevelType w:val="multilevel"/>
    <w:tmpl w:val="73B0877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3107"/>
    <w:rsid w:val="0006063C"/>
    <w:rsid w:val="000868D7"/>
    <w:rsid w:val="00132858"/>
    <w:rsid w:val="0015074B"/>
    <w:rsid w:val="001B6C79"/>
    <w:rsid w:val="0029639D"/>
    <w:rsid w:val="00326F90"/>
    <w:rsid w:val="00395DCE"/>
    <w:rsid w:val="004E0E7D"/>
    <w:rsid w:val="00542115"/>
    <w:rsid w:val="00564A29"/>
    <w:rsid w:val="005F2D74"/>
    <w:rsid w:val="006D18B9"/>
    <w:rsid w:val="00705C21"/>
    <w:rsid w:val="0075027D"/>
    <w:rsid w:val="007D2D57"/>
    <w:rsid w:val="009F488C"/>
    <w:rsid w:val="00AA1D8D"/>
    <w:rsid w:val="00B47730"/>
    <w:rsid w:val="00B71904"/>
    <w:rsid w:val="00B8432B"/>
    <w:rsid w:val="00C02A09"/>
    <w:rsid w:val="00CB0664"/>
    <w:rsid w:val="00D4480E"/>
    <w:rsid w:val="00EC130B"/>
    <w:rsid w:val="00F00CB7"/>
    <w:rsid w:val="00F92E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E3EB8F"/>
  <w14:defaultImageDpi w14:val="300"/>
  <w15:docId w15:val="{52866214-21A8-4280-A998-864549237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4E0E7D"/>
    <w:rPr>
      <w:rFonts w:ascii="Courier New" w:eastAsia="Times New Roman" w:hAnsi="Courier New" w:cs="Courier New"/>
      <w:sz w:val="20"/>
      <w:szCs w:val="20"/>
    </w:rPr>
  </w:style>
  <w:style w:type="paragraph" w:styleId="aff8">
    <w:name w:val="Normal (Web)"/>
    <w:basedOn w:val="a1"/>
    <w:uiPriority w:val="99"/>
    <w:semiHidden/>
    <w:unhideWhenUsed/>
    <w:rsid w:val="004E0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ds-markdown-paragraph">
    <w:name w:val="ds-markdown-paragraph"/>
    <w:basedOn w:val="a1"/>
    <w:rsid w:val="000868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8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8A87A3-B79B-4778-871B-6C50C3806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1508</Words>
  <Characters>8596</Characters>
  <Application>Microsoft Office Word</Application>
  <DocSecurity>0</DocSecurity>
  <Lines>71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9</cp:revision>
  <dcterms:created xsi:type="dcterms:W3CDTF">2026-10-08T14:56:00Z</dcterms:created>
  <dcterms:modified xsi:type="dcterms:W3CDTF">2026-10-14T17:47:00Z</dcterms:modified>
  <cp:category/>
</cp:coreProperties>
</file>