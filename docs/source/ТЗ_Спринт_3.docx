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5FF64" w14:textId="1A805E41" w:rsidR="00C02A09" w:rsidRPr="00564A29" w:rsidRDefault="006D18B9">
      <w:pPr>
        <w:jc w:val="center"/>
        <w:rPr>
          <w:lang w:val="ru-RU"/>
        </w:rPr>
      </w:pPr>
      <w:r w:rsidRPr="00564A29">
        <w:rPr>
          <w:b/>
          <w:sz w:val="36"/>
          <w:lang w:val="ru-RU"/>
        </w:rPr>
        <w:t>ТЕХНИЧЕСКОЕ ЗАДАНИЕ</w:t>
      </w:r>
      <w:r w:rsidRPr="00564A29">
        <w:rPr>
          <w:b/>
          <w:sz w:val="36"/>
          <w:lang w:val="ru-RU"/>
        </w:rPr>
        <w:br/>
      </w:r>
      <w:r w:rsidRPr="00564A29">
        <w:rPr>
          <w:b/>
          <w:sz w:val="32"/>
          <w:lang w:val="ru-RU"/>
        </w:rPr>
        <w:t>Блокчейн-реестр земельных участков</w:t>
      </w:r>
      <w:r w:rsidRPr="00564A29">
        <w:rPr>
          <w:b/>
          <w:sz w:val="32"/>
          <w:lang w:val="ru-RU"/>
        </w:rPr>
        <w:br/>
      </w:r>
      <w:r w:rsidR="00C74325">
        <w:rPr>
          <w:sz w:val="24"/>
          <w:lang w:val="ru-RU"/>
        </w:rPr>
        <w:t>Третий спринт</w:t>
      </w:r>
      <w:r w:rsidRPr="00564A29">
        <w:rPr>
          <w:sz w:val="24"/>
          <w:lang w:val="ru-RU"/>
        </w:rPr>
        <w:t xml:space="preserve"> — хранение блоков и цепочки, подсчёт хэшей</w:t>
      </w:r>
    </w:p>
    <w:p w14:paraId="6F9377AA" w14:textId="77777777" w:rsidR="00C02A09" w:rsidRPr="00564A29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>1. Назначение документа</w:t>
      </w:r>
    </w:p>
    <w:p w14:paraId="0762BAE2" w14:textId="69EB7173" w:rsidR="00C02A09" w:rsidRPr="00564A29" w:rsidRDefault="006D18B9">
      <w:pPr>
        <w:rPr>
          <w:lang w:val="ru-RU"/>
        </w:rPr>
      </w:pPr>
      <w:r w:rsidRPr="00564A29">
        <w:rPr>
          <w:lang w:val="ru-RU"/>
        </w:rPr>
        <w:t xml:space="preserve">Документ уточняет требования к системе «Блокчейн-реестр земельных участков» для </w:t>
      </w:r>
      <w:r w:rsidR="00C74325">
        <w:rPr>
          <w:lang w:val="ru-RU"/>
        </w:rPr>
        <w:t xml:space="preserve">третьего </w:t>
      </w:r>
      <w:r w:rsidRPr="00564A29">
        <w:rPr>
          <w:lang w:val="ru-RU"/>
        </w:rPr>
        <w:t>спринта командной разработки. Требования сформированы на основе материалов предыдущего этапа проекта и направлены на реализацию хранения блоков и цепочки блоков, расчёта и проверки хэшей, добавления блоков и долгосрочного сохранения данных.</w:t>
      </w:r>
    </w:p>
    <w:p w14:paraId="71A828F8" w14:textId="2FD7296B" w:rsidR="00C02A09" w:rsidRPr="00564A29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 xml:space="preserve">2. Цель </w:t>
      </w:r>
      <w:r w:rsidR="00C74325">
        <w:rPr>
          <w:color w:val="auto"/>
          <w:lang w:val="ru-RU"/>
        </w:rPr>
        <w:t>третьего</w:t>
      </w:r>
      <w:r w:rsidRPr="00564A29">
        <w:rPr>
          <w:color w:val="auto"/>
          <w:lang w:val="ru-RU"/>
        </w:rPr>
        <w:t xml:space="preserve"> спринта</w:t>
      </w:r>
    </w:p>
    <w:p w14:paraId="5B38AD20" w14:textId="7345DB2D" w:rsidR="00C02A09" w:rsidRPr="00C74325" w:rsidRDefault="006D18B9">
      <w:pPr>
        <w:rPr>
          <w:lang w:val="ru-RU"/>
        </w:rPr>
      </w:pPr>
      <w:r w:rsidRPr="00564A29">
        <w:rPr>
          <w:lang w:val="ru-RU"/>
        </w:rPr>
        <w:t xml:space="preserve">К окончанию </w:t>
      </w:r>
      <w:r w:rsidR="00C74325">
        <w:rPr>
          <w:lang w:val="ru-RU"/>
        </w:rPr>
        <w:t>третьего</w:t>
      </w:r>
      <w:r w:rsidRPr="00564A29">
        <w:rPr>
          <w:lang w:val="ru-RU"/>
        </w:rPr>
        <w:t xml:space="preserve"> спринта система должна обеспечивать </w:t>
      </w:r>
      <w:r w:rsidR="00C74325">
        <w:rPr>
          <w:lang w:val="ru-RU"/>
        </w:rPr>
        <w:t>проверку валидности цепочки</w:t>
      </w:r>
      <w:r w:rsidR="00C74325" w:rsidRPr="00C74325">
        <w:rPr>
          <w:lang w:val="ru-RU"/>
        </w:rPr>
        <w:t>,</w:t>
      </w:r>
      <w:r w:rsidR="00C74325">
        <w:rPr>
          <w:lang w:val="ru-RU"/>
        </w:rPr>
        <w:t xml:space="preserve"> поиск точки разрыва</w:t>
      </w:r>
      <w:r w:rsidR="00C74325" w:rsidRPr="00C74325">
        <w:rPr>
          <w:lang w:val="ru-RU"/>
        </w:rPr>
        <w:t xml:space="preserve">, </w:t>
      </w:r>
      <w:r w:rsidR="00C74325">
        <w:rPr>
          <w:lang w:val="ru-RU"/>
        </w:rPr>
        <w:t>проверку внешнего файла</w:t>
      </w:r>
      <w:r w:rsidR="00C74325" w:rsidRPr="00C74325">
        <w:rPr>
          <w:lang w:val="ru-RU"/>
        </w:rPr>
        <w:t>.</w:t>
      </w:r>
    </w:p>
    <w:p w14:paraId="252FD93C" w14:textId="77777777" w:rsidR="00F344F6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>3. Область реализации</w:t>
      </w:r>
    </w:p>
    <w:p w14:paraId="7CBE69E7" w14:textId="5DDBD19A" w:rsidR="00F344F6" w:rsidRPr="00F344F6" w:rsidRDefault="00F344F6">
      <w:pPr>
        <w:pStyle w:val="1"/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lang w:val="ru-RU"/>
        </w:rPr>
      </w:pPr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lang w:val="ru-RU"/>
        </w:rPr>
        <w:t>В рамках третьего спринта необходимо реализовать следующие возможности:</w:t>
      </w:r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lang w:val="ru-RU"/>
        </w:rPr>
        <w:br/>
        <w:t>• проверка валидности цепочки блоков;</w:t>
      </w:r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lang w:val="ru-RU"/>
        </w:rPr>
        <w:br/>
        <w:t>• пересчёт хэша каждого блока и сравнение с сохранённым значением;</w:t>
      </w:r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lang w:val="ru-RU"/>
        </w:rPr>
        <w:br/>
        <w:t>• проверка соответствия</w:t>
      </w:r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</w:rPr>
        <w:t> previous</w:t>
      </w:r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lang w:val="ru-RU"/>
        </w:rPr>
        <w:t>_</w:t>
      </w:r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</w:rPr>
        <w:t>hash </w:t>
      </w:r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lang w:val="ru-RU"/>
        </w:rPr>
        <w:t>каждого блока хэшу предыдущего блока;</w:t>
      </w:r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lang w:val="ru-RU"/>
        </w:rPr>
        <w:br/>
        <w:t>• проверка возможности пройти цепочку от последнего блока до генезис-блока без разрыва;</w:t>
      </w:r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lang w:val="ru-RU"/>
        </w:rPr>
        <w:br/>
        <w:t>• пересчёт хэша содержимого каждой записи и сравнение с сохранённым хэшем содержимого;</w:t>
      </w:r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lang w:val="ru-RU"/>
        </w:rPr>
        <w:br/>
        <w:t xml:space="preserve">• поиск точки разрыва цепочки при обнаружении </w:t>
      </w:r>
      <w:proofErr w:type="spellStart"/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lang w:val="ru-RU"/>
        </w:rPr>
        <w:t>невалидности</w:t>
      </w:r>
      <w:proofErr w:type="spellEnd"/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lang w:val="ru-RU"/>
        </w:rPr>
        <w:t>;</w:t>
      </w:r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lang w:val="ru-RU"/>
        </w:rPr>
        <w:br/>
        <w:t>• определение блока, в котором обнаружено несоответствие;</w:t>
      </w:r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lang w:val="ru-RU"/>
        </w:rPr>
        <w:br/>
        <w:t>• определение типа несоответствия: хэш блока,</w:t>
      </w:r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</w:rPr>
        <w:t> previous</w:t>
      </w:r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lang w:val="ru-RU"/>
        </w:rPr>
        <w:t>_</w:t>
      </w:r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</w:rPr>
        <w:t>hash </w:t>
      </w:r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lang w:val="ru-RU"/>
        </w:rPr>
        <w:t>или хэш содержимого записи;</w:t>
      </w:r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lang w:val="ru-RU"/>
        </w:rPr>
        <w:br/>
        <w:t xml:space="preserve">• вывод диагностического сообщения о причине </w:t>
      </w:r>
      <w:proofErr w:type="spellStart"/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lang w:val="ru-RU"/>
        </w:rPr>
        <w:t>невалидности</w:t>
      </w:r>
      <w:proofErr w:type="spellEnd"/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lang w:val="ru-RU"/>
        </w:rPr>
        <w:t xml:space="preserve"> цепочки;</w:t>
      </w:r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lang w:val="ru-RU"/>
        </w:rPr>
        <w:br/>
        <w:t>• проверка внешнего файла: сверка хэша реального файла с хэшем контента, сохранённым в записи;</w:t>
      </w:r>
      <w:r w:rsidRPr="00F344F6"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lang w:val="ru-RU"/>
        </w:rPr>
        <w:br/>
        <w:t>• отображение результата проверки цепочки и внешнего файла.</w:t>
      </w:r>
    </w:p>
    <w:p w14:paraId="6C261FF0" w14:textId="15E7E810" w:rsidR="00C02A09" w:rsidRPr="00564A29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>4. Основные сущности</w:t>
      </w:r>
    </w:p>
    <w:p w14:paraId="0DA42976" w14:textId="64C81F6E" w:rsidR="00C02A09" w:rsidRPr="00564A29" w:rsidRDefault="006D18B9">
      <w:pPr>
        <w:rPr>
          <w:lang w:val="ru-RU"/>
        </w:rPr>
      </w:pPr>
      <w:r w:rsidRPr="00564A29">
        <w:rPr>
          <w:lang w:val="ru-RU"/>
        </w:rPr>
        <w:t xml:space="preserve">В рамках </w:t>
      </w:r>
      <w:r w:rsidR="00F344F6">
        <w:rPr>
          <w:lang w:val="ru-RU"/>
        </w:rPr>
        <w:t>третьего</w:t>
      </w:r>
      <w:r w:rsidRPr="00564A29">
        <w:rPr>
          <w:lang w:val="ru-RU"/>
        </w:rPr>
        <w:t xml:space="preserve"> спринта система работает со следующими основными сущностями: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4"/>
        <w:gridCol w:w="3245"/>
        <w:gridCol w:w="3247"/>
      </w:tblGrid>
      <w:tr w:rsidR="00564A29" w:rsidRPr="00564A29" w14:paraId="5EB46539" w14:textId="77777777">
        <w:trPr>
          <w:jc w:val="center"/>
        </w:trPr>
        <w:tc>
          <w:tcPr>
            <w:tcW w:w="3249" w:type="dxa"/>
          </w:tcPr>
          <w:p w14:paraId="6DD73D4D" w14:textId="77777777" w:rsidR="00C02A09" w:rsidRPr="00564A29" w:rsidRDefault="006D18B9">
            <w:proofErr w:type="spellStart"/>
            <w:r w:rsidRPr="00564A29">
              <w:t>Сущность</w:t>
            </w:r>
            <w:proofErr w:type="spellEnd"/>
          </w:p>
        </w:tc>
        <w:tc>
          <w:tcPr>
            <w:tcW w:w="3249" w:type="dxa"/>
          </w:tcPr>
          <w:p w14:paraId="75579DF8" w14:textId="77777777" w:rsidR="00C02A09" w:rsidRPr="00564A29" w:rsidRDefault="006D18B9">
            <w:proofErr w:type="spellStart"/>
            <w:r w:rsidRPr="00564A29">
              <w:t>Назначение</w:t>
            </w:r>
            <w:proofErr w:type="spellEnd"/>
          </w:p>
        </w:tc>
        <w:tc>
          <w:tcPr>
            <w:tcW w:w="3249" w:type="dxa"/>
          </w:tcPr>
          <w:p w14:paraId="3D541B9F" w14:textId="77777777" w:rsidR="00C02A09" w:rsidRPr="00564A29" w:rsidRDefault="006D18B9">
            <w:proofErr w:type="spellStart"/>
            <w:r w:rsidRPr="00564A29">
              <w:t>Основные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данные</w:t>
            </w:r>
            <w:proofErr w:type="spellEnd"/>
          </w:p>
        </w:tc>
      </w:tr>
      <w:tr w:rsidR="00564A29" w:rsidRPr="00C74325" w14:paraId="4C09834C" w14:textId="77777777">
        <w:trPr>
          <w:jc w:val="center"/>
        </w:trPr>
        <w:tc>
          <w:tcPr>
            <w:tcW w:w="3249" w:type="dxa"/>
          </w:tcPr>
          <w:p w14:paraId="499C19F7" w14:textId="77777777" w:rsidR="00C02A09" w:rsidRPr="00564A29" w:rsidRDefault="006D18B9">
            <w:proofErr w:type="spellStart"/>
            <w:r w:rsidRPr="00564A29">
              <w:t>Транзакция</w:t>
            </w:r>
            <w:proofErr w:type="spellEnd"/>
          </w:p>
        </w:tc>
        <w:tc>
          <w:tcPr>
            <w:tcW w:w="3249" w:type="dxa"/>
          </w:tcPr>
          <w:p w14:paraId="049D05E8" w14:textId="77777777"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Запись об операции с земельным участком, которая может быть включена в блок.</w:t>
            </w:r>
          </w:p>
        </w:tc>
        <w:tc>
          <w:tcPr>
            <w:tcW w:w="3249" w:type="dxa"/>
          </w:tcPr>
          <w:p w14:paraId="16F83B59" w14:textId="77777777"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Тип операции, идентификатор участка, данные участников операции, временная метка и др.</w:t>
            </w:r>
          </w:p>
        </w:tc>
      </w:tr>
      <w:tr w:rsidR="00564A29" w:rsidRPr="00564A29" w14:paraId="0D01005B" w14:textId="77777777">
        <w:trPr>
          <w:jc w:val="center"/>
        </w:trPr>
        <w:tc>
          <w:tcPr>
            <w:tcW w:w="3249" w:type="dxa"/>
          </w:tcPr>
          <w:p w14:paraId="23FEDCC4" w14:textId="77777777" w:rsidR="00C02A09" w:rsidRPr="00564A29" w:rsidRDefault="006D18B9">
            <w:proofErr w:type="spellStart"/>
            <w:r w:rsidRPr="00564A29">
              <w:t>Блок</w:t>
            </w:r>
            <w:proofErr w:type="spellEnd"/>
          </w:p>
        </w:tc>
        <w:tc>
          <w:tcPr>
            <w:tcW w:w="3249" w:type="dxa"/>
          </w:tcPr>
          <w:p w14:paraId="03682319" w14:textId="77777777"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Единица хранения набора транзакций в блокчейне.</w:t>
            </w:r>
          </w:p>
        </w:tc>
        <w:tc>
          <w:tcPr>
            <w:tcW w:w="3249" w:type="dxa"/>
          </w:tcPr>
          <w:p w14:paraId="4D172C08" w14:textId="77777777" w:rsidR="00C02A09" w:rsidRPr="00564A29" w:rsidRDefault="006D18B9">
            <w:r w:rsidRPr="00564A29">
              <w:t xml:space="preserve">index, timestamp, transactions, </w:t>
            </w:r>
            <w:proofErr w:type="spellStart"/>
            <w:r w:rsidRPr="00564A29">
              <w:t>previous_hash</w:t>
            </w:r>
            <w:proofErr w:type="spellEnd"/>
            <w:r w:rsidRPr="00564A29">
              <w:t>, nonce, hash</w:t>
            </w:r>
          </w:p>
        </w:tc>
      </w:tr>
      <w:tr w:rsidR="00564A29" w:rsidRPr="00564A29" w14:paraId="21B5F22D" w14:textId="77777777">
        <w:trPr>
          <w:jc w:val="center"/>
        </w:trPr>
        <w:tc>
          <w:tcPr>
            <w:tcW w:w="3249" w:type="dxa"/>
          </w:tcPr>
          <w:p w14:paraId="7A77678A" w14:textId="77777777" w:rsidR="00C02A09" w:rsidRPr="00564A29" w:rsidRDefault="006D18B9">
            <w:proofErr w:type="spellStart"/>
            <w:r w:rsidRPr="00564A29">
              <w:t>Мемпул</w:t>
            </w:r>
            <w:proofErr w:type="spellEnd"/>
          </w:p>
        </w:tc>
        <w:tc>
          <w:tcPr>
            <w:tcW w:w="3249" w:type="dxa"/>
          </w:tcPr>
          <w:p w14:paraId="51CC1A15" w14:textId="77777777" w:rsidR="00C02A09" w:rsidRPr="004E0E7D" w:rsidRDefault="004E0E7D" w:rsidP="004E0E7D">
            <w:pPr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Pr="004E0E7D">
              <w:rPr>
                <w:lang w:val="ru-RU"/>
              </w:rPr>
              <w:t xml:space="preserve">писок одобренных транзакций, ожидающих включения в блок. Во втором </w:t>
            </w:r>
            <w:r w:rsidRPr="004E0E7D">
              <w:rPr>
                <w:lang w:val="ru-RU"/>
              </w:rPr>
              <w:lastRenderedPageBreak/>
              <w:t xml:space="preserve">спринте </w:t>
            </w:r>
            <w:proofErr w:type="spellStart"/>
            <w:r w:rsidRPr="004E0E7D">
              <w:rPr>
                <w:lang w:val="ru-RU"/>
              </w:rPr>
              <w:t>мемпул</w:t>
            </w:r>
            <w:proofErr w:type="spellEnd"/>
            <w:r w:rsidRPr="004E0E7D">
              <w:rPr>
                <w:lang w:val="ru-RU"/>
              </w:rPr>
              <w:t xml:space="preserve"> реализуется как список в оперативной памяти внутри класса </w:t>
            </w:r>
            <w:r>
              <w:rPr>
                <w:rStyle w:val="HTML"/>
                <w:rFonts w:eastAsiaTheme="minorEastAsia"/>
              </w:rPr>
              <w:t>Blockchain</w:t>
            </w:r>
            <w:r w:rsidRPr="004E0E7D">
              <w:rPr>
                <w:lang w:val="ru-RU"/>
              </w:rPr>
              <w:t xml:space="preserve">. После успешного добавления блока включённые в него транзакции </w:t>
            </w:r>
            <w:r>
              <w:rPr>
                <w:lang w:val="ru-RU"/>
              </w:rPr>
              <w:t xml:space="preserve">удаляются из </w:t>
            </w:r>
            <w:proofErr w:type="spellStart"/>
            <w:r>
              <w:rPr>
                <w:lang w:val="ru-RU"/>
              </w:rPr>
              <w:t>мемпула</w:t>
            </w:r>
            <w:proofErr w:type="spellEnd"/>
            <w:r w:rsidRPr="004E0E7D">
              <w:rPr>
                <w:lang w:val="ru-RU"/>
              </w:rPr>
              <w:t>.</w:t>
            </w:r>
          </w:p>
        </w:tc>
        <w:tc>
          <w:tcPr>
            <w:tcW w:w="3249" w:type="dxa"/>
          </w:tcPr>
          <w:p w14:paraId="1E1188B3" w14:textId="77777777" w:rsidR="00C02A09" w:rsidRPr="00564A29" w:rsidRDefault="006D18B9">
            <w:proofErr w:type="spellStart"/>
            <w:r w:rsidRPr="00564A29">
              <w:lastRenderedPageBreak/>
              <w:t>Список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транзакций</w:t>
            </w:r>
            <w:proofErr w:type="spellEnd"/>
          </w:p>
        </w:tc>
      </w:tr>
      <w:tr w:rsidR="00564A29" w:rsidRPr="00564A29" w14:paraId="463B2618" w14:textId="77777777">
        <w:trPr>
          <w:jc w:val="center"/>
        </w:trPr>
        <w:tc>
          <w:tcPr>
            <w:tcW w:w="3249" w:type="dxa"/>
          </w:tcPr>
          <w:p w14:paraId="5C187632" w14:textId="77777777" w:rsidR="00C02A09" w:rsidRPr="00564A29" w:rsidRDefault="006D18B9">
            <w:proofErr w:type="spellStart"/>
            <w:r w:rsidRPr="00564A29">
              <w:t>Блокчейн</w:t>
            </w:r>
            <w:proofErr w:type="spellEnd"/>
          </w:p>
        </w:tc>
        <w:tc>
          <w:tcPr>
            <w:tcW w:w="3249" w:type="dxa"/>
          </w:tcPr>
          <w:p w14:paraId="317B51CD" w14:textId="77777777" w:rsidR="00C02A09" w:rsidRPr="00564A29" w:rsidRDefault="006D18B9">
            <w:proofErr w:type="spellStart"/>
            <w:r w:rsidRPr="00564A29">
              <w:t>Цепочка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связанных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блоков</w:t>
            </w:r>
            <w:proofErr w:type="spellEnd"/>
            <w:r w:rsidRPr="00564A29">
              <w:t>.</w:t>
            </w:r>
          </w:p>
        </w:tc>
        <w:tc>
          <w:tcPr>
            <w:tcW w:w="3249" w:type="dxa"/>
          </w:tcPr>
          <w:p w14:paraId="62FE060E" w14:textId="77777777" w:rsidR="00C02A09" w:rsidRPr="00564A29" w:rsidRDefault="006D18B9">
            <w:proofErr w:type="spellStart"/>
            <w:r w:rsidRPr="00564A29">
              <w:t>Последовательность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блоков</w:t>
            </w:r>
            <w:proofErr w:type="spellEnd"/>
          </w:p>
        </w:tc>
      </w:tr>
      <w:tr w:rsidR="00564A29" w:rsidRPr="00564A29" w14:paraId="565397A5" w14:textId="77777777">
        <w:trPr>
          <w:jc w:val="center"/>
        </w:trPr>
        <w:tc>
          <w:tcPr>
            <w:tcW w:w="3249" w:type="dxa"/>
          </w:tcPr>
          <w:p w14:paraId="66314CD8" w14:textId="77777777" w:rsidR="00C02A09" w:rsidRPr="00564A29" w:rsidRDefault="006D18B9">
            <w:r w:rsidRPr="00564A29">
              <w:t>Genesis-</w:t>
            </w:r>
            <w:proofErr w:type="spellStart"/>
            <w:r w:rsidRPr="00564A29">
              <w:t>блок</w:t>
            </w:r>
            <w:proofErr w:type="spellEnd"/>
          </w:p>
        </w:tc>
        <w:tc>
          <w:tcPr>
            <w:tcW w:w="3249" w:type="dxa"/>
          </w:tcPr>
          <w:p w14:paraId="0C5DEA6A" w14:textId="77777777" w:rsidR="00C02A09" w:rsidRPr="00564A29" w:rsidRDefault="006D18B9">
            <w:proofErr w:type="spellStart"/>
            <w:r w:rsidRPr="00564A29">
              <w:t>Первый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цепочки</w:t>
            </w:r>
            <w:proofErr w:type="spellEnd"/>
            <w:r w:rsidRPr="00564A29">
              <w:t>.</w:t>
            </w:r>
          </w:p>
        </w:tc>
        <w:tc>
          <w:tcPr>
            <w:tcW w:w="3249" w:type="dxa"/>
          </w:tcPr>
          <w:p w14:paraId="09F6A639" w14:textId="77777777" w:rsidR="00C02A09" w:rsidRPr="00564A29" w:rsidRDefault="006D18B9">
            <w:proofErr w:type="spellStart"/>
            <w:r w:rsidRPr="00564A29">
              <w:t>Начальные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данные</w:t>
            </w:r>
            <w:proofErr w:type="spellEnd"/>
            <w:r w:rsidRPr="00564A29">
              <w:t xml:space="preserve">, index, timestamp, transactions, </w:t>
            </w:r>
            <w:proofErr w:type="spellStart"/>
            <w:r w:rsidRPr="00564A29">
              <w:t>previous_hash</w:t>
            </w:r>
            <w:proofErr w:type="spellEnd"/>
            <w:r w:rsidRPr="00564A29">
              <w:t>, nonce, hash</w:t>
            </w:r>
          </w:p>
        </w:tc>
      </w:tr>
    </w:tbl>
    <w:p w14:paraId="5FED84F5" w14:textId="77777777" w:rsidR="00C02A09" w:rsidRPr="00564A29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>5. Структура блока</w:t>
      </w:r>
    </w:p>
    <w:p w14:paraId="36129A0C" w14:textId="77777777" w:rsidR="00C02A09" w:rsidRPr="00564A29" w:rsidRDefault="006D18B9">
      <w:pPr>
        <w:rPr>
          <w:lang w:val="ru-RU"/>
        </w:rPr>
      </w:pPr>
      <w:r w:rsidRPr="00564A29">
        <w:rPr>
          <w:lang w:val="ru-RU"/>
        </w:rPr>
        <w:t>Каждый блок должен содержать следующие поля: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564A29" w:rsidRPr="00564A29" w14:paraId="53B3D778" w14:textId="77777777" w:rsidTr="003D71F9">
        <w:trPr>
          <w:jc w:val="center"/>
        </w:trPr>
        <w:tc>
          <w:tcPr>
            <w:tcW w:w="3245" w:type="dxa"/>
          </w:tcPr>
          <w:p w14:paraId="02AC9F8C" w14:textId="77777777" w:rsidR="00C02A09" w:rsidRPr="00564A29" w:rsidRDefault="006D18B9">
            <w:proofErr w:type="spellStart"/>
            <w:r w:rsidRPr="00564A29">
              <w:t>Поле</w:t>
            </w:r>
            <w:proofErr w:type="spellEnd"/>
          </w:p>
        </w:tc>
        <w:tc>
          <w:tcPr>
            <w:tcW w:w="3245" w:type="dxa"/>
          </w:tcPr>
          <w:p w14:paraId="33716187" w14:textId="77777777" w:rsidR="00C02A09" w:rsidRPr="00564A29" w:rsidRDefault="006D18B9">
            <w:proofErr w:type="spellStart"/>
            <w:r w:rsidRPr="00564A29">
              <w:t>Назначение</w:t>
            </w:r>
            <w:proofErr w:type="spellEnd"/>
          </w:p>
        </w:tc>
        <w:tc>
          <w:tcPr>
            <w:tcW w:w="3246" w:type="dxa"/>
          </w:tcPr>
          <w:p w14:paraId="1FB73D35" w14:textId="77777777" w:rsidR="00C02A09" w:rsidRPr="00564A29" w:rsidRDefault="006D18B9">
            <w:proofErr w:type="spellStart"/>
            <w:r w:rsidRPr="00564A29">
              <w:t>Требование</w:t>
            </w:r>
            <w:proofErr w:type="spellEnd"/>
          </w:p>
        </w:tc>
      </w:tr>
      <w:tr w:rsidR="00564A29" w:rsidRPr="00C74325" w14:paraId="4872DF7C" w14:textId="77777777" w:rsidTr="003D71F9">
        <w:trPr>
          <w:jc w:val="center"/>
        </w:trPr>
        <w:tc>
          <w:tcPr>
            <w:tcW w:w="3245" w:type="dxa"/>
          </w:tcPr>
          <w:p w14:paraId="355DFFCB" w14:textId="77777777" w:rsidR="00C02A09" w:rsidRPr="00564A29" w:rsidRDefault="006D18B9">
            <w:r w:rsidRPr="00564A29">
              <w:t>index</w:t>
            </w:r>
          </w:p>
        </w:tc>
        <w:tc>
          <w:tcPr>
            <w:tcW w:w="3245" w:type="dxa"/>
          </w:tcPr>
          <w:p w14:paraId="722AE97B" w14:textId="77777777" w:rsidR="00C02A09" w:rsidRPr="005F2D74" w:rsidRDefault="005F2D74">
            <w:pPr>
              <w:rPr>
                <w:lang w:val="ru-RU"/>
              </w:rPr>
            </w:pPr>
            <w:r w:rsidRPr="005F2D74">
              <w:rPr>
                <w:lang w:val="ru-RU"/>
              </w:rPr>
              <w:t xml:space="preserve">Позиция блока; у генезис-блока 0. </w:t>
            </w:r>
          </w:p>
        </w:tc>
        <w:tc>
          <w:tcPr>
            <w:tcW w:w="3246" w:type="dxa"/>
          </w:tcPr>
          <w:p w14:paraId="734C129C" w14:textId="77777777"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Должен позволять определить положение блока в цепочке.</w:t>
            </w:r>
          </w:p>
        </w:tc>
      </w:tr>
      <w:tr w:rsidR="00564A29" w:rsidRPr="00C74325" w14:paraId="62785F6E" w14:textId="77777777" w:rsidTr="003D71F9">
        <w:trPr>
          <w:jc w:val="center"/>
        </w:trPr>
        <w:tc>
          <w:tcPr>
            <w:tcW w:w="3245" w:type="dxa"/>
          </w:tcPr>
          <w:p w14:paraId="79F478C7" w14:textId="77777777" w:rsidR="00C02A09" w:rsidRPr="00564A29" w:rsidRDefault="006D18B9">
            <w:r w:rsidRPr="00564A29">
              <w:t>timestamp</w:t>
            </w:r>
          </w:p>
        </w:tc>
        <w:tc>
          <w:tcPr>
            <w:tcW w:w="3245" w:type="dxa"/>
          </w:tcPr>
          <w:p w14:paraId="32CA573D" w14:textId="77777777" w:rsidR="00C02A09" w:rsidRPr="00564A29" w:rsidRDefault="006D18B9">
            <w:proofErr w:type="spellStart"/>
            <w:r w:rsidRPr="00564A29">
              <w:t>Временная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метка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создания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блока</w:t>
            </w:r>
            <w:proofErr w:type="spellEnd"/>
          </w:p>
        </w:tc>
        <w:tc>
          <w:tcPr>
            <w:tcW w:w="3246" w:type="dxa"/>
          </w:tcPr>
          <w:p w14:paraId="17819D33" w14:textId="77777777"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Должна сохраняться вместе с блоком.</w:t>
            </w:r>
          </w:p>
        </w:tc>
      </w:tr>
      <w:tr w:rsidR="00564A29" w:rsidRPr="00C74325" w14:paraId="21113CC4" w14:textId="77777777" w:rsidTr="003D71F9">
        <w:trPr>
          <w:jc w:val="center"/>
        </w:trPr>
        <w:tc>
          <w:tcPr>
            <w:tcW w:w="3245" w:type="dxa"/>
          </w:tcPr>
          <w:p w14:paraId="3EF1D7C0" w14:textId="77777777" w:rsidR="00C02A09" w:rsidRPr="00564A29" w:rsidRDefault="006D18B9">
            <w:r w:rsidRPr="00564A29">
              <w:t>transactions</w:t>
            </w:r>
          </w:p>
        </w:tc>
        <w:tc>
          <w:tcPr>
            <w:tcW w:w="3245" w:type="dxa"/>
          </w:tcPr>
          <w:p w14:paraId="5EEEC3F4" w14:textId="77777777" w:rsidR="00C02A09" w:rsidRPr="00564A29" w:rsidRDefault="006D18B9">
            <w:proofErr w:type="spellStart"/>
            <w:r w:rsidRPr="00564A29">
              <w:t>Список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транзакций</w:t>
            </w:r>
            <w:proofErr w:type="spellEnd"/>
          </w:p>
        </w:tc>
        <w:tc>
          <w:tcPr>
            <w:tcW w:w="3246" w:type="dxa"/>
          </w:tcPr>
          <w:p w14:paraId="08E0545E" w14:textId="77777777"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Блок может содержать одну или несколько транзакций.</w:t>
            </w:r>
          </w:p>
        </w:tc>
      </w:tr>
      <w:tr w:rsidR="00564A29" w:rsidRPr="004E0E7D" w14:paraId="4652C44C" w14:textId="77777777" w:rsidTr="003D71F9">
        <w:trPr>
          <w:jc w:val="center"/>
        </w:trPr>
        <w:tc>
          <w:tcPr>
            <w:tcW w:w="3245" w:type="dxa"/>
          </w:tcPr>
          <w:p w14:paraId="2D5501E6" w14:textId="77777777" w:rsidR="00C02A09" w:rsidRPr="00564A29" w:rsidRDefault="006D18B9">
            <w:proofErr w:type="spellStart"/>
            <w:r w:rsidRPr="00564A29">
              <w:t>previous_hash</w:t>
            </w:r>
            <w:proofErr w:type="spellEnd"/>
          </w:p>
        </w:tc>
        <w:tc>
          <w:tcPr>
            <w:tcW w:w="3245" w:type="dxa"/>
          </w:tcPr>
          <w:p w14:paraId="31368E1A" w14:textId="77777777" w:rsidR="001B6C79" w:rsidRPr="00564A29" w:rsidRDefault="006D18B9">
            <w:proofErr w:type="spellStart"/>
            <w:r w:rsidRPr="00564A29">
              <w:t>Хэш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предыдущего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блока</w:t>
            </w:r>
            <w:proofErr w:type="spellEnd"/>
          </w:p>
        </w:tc>
        <w:tc>
          <w:tcPr>
            <w:tcW w:w="3246" w:type="dxa"/>
          </w:tcPr>
          <w:p w14:paraId="14F6421B" w14:textId="77777777"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Должен связывать текущий блок с предыдущим.</w:t>
            </w:r>
            <w:r w:rsidR="000868D7">
              <w:rPr>
                <w:lang w:val="ru-RU"/>
              </w:rPr>
              <w:t xml:space="preserve"> </w:t>
            </w:r>
            <w:proofErr w:type="spellStart"/>
            <w:r w:rsidR="000868D7" w:rsidRPr="001B6C79">
              <w:t>Строка</w:t>
            </w:r>
            <w:proofErr w:type="spellEnd"/>
            <w:r w:rsidR="000868D7" w:rsidRPr="001B6C79">
              <w:t xml:space="preserve"> </w:t>
            </w:r>
            <w:proofErr w:type="spellStart"/>
            <w:r w:rsidR="000868D7" w:rsidRPr="001B6C79">
              <w:t>из</w:t>
            </w:r>
            <w:proofErr w:type="spellEnd"/>
            <w:r w:rsidR="000868D7" w:rsidRPr="001B6C79">
              <w:t xml:space="preserve"> 64 </w:t>
            </w:r>
            <w:proofErr w:type="spellStart"/>
            <w:r w:rsidR="000868D7" w:rsidRPr="001B6C79">
              <w:t>шестнадцатеричных</w:t>
            </w:r>
            <w:proofErr w:type="spellEnd"/>
            <w:r w:rsidR="000868D7" w:rsidRPr="001B6C79">
              <w:t xml:space="preserve"> </w:t>
            </w:r>
            <w:proofErr w:type="spellStart"/>
            <w:r w:rsidR="000868D7" w:rsidRPr="001B6C79">
              <w:t>символов</w:t>
            </w:r>
            <w:proofErr w:type="spellEnd"/>
          </w:p>
        </w:tc>
      </w:tr>
      <w:tr w:rsidR="00564A29" w:rsidRPr="00C74325" w14:paraId="46659D8A" w14:textId="77777777" w:rsidTr="003D71F9">
        <w:trPr>
          <w:jc w:val="center"/>
        </w:trPr>
        <w:tc>
          <w:tcPr>
            <w:tcW w:w="3245" w:type="dxa"/>
          </w:tcPr>
          <w:p w14:paraId="7041842E" w14:textId="77777777" w:rsidR="00C02A09" w:rsidRPr="00564A29" w:rsidRDefault="006D18B9">
            <w:r w:rsidRPr="00564A29">
              <w:t>nonce</w:t>
            </w:r>
          </w:p>
        </w:tc>
        <w:tc>
          <w:tcPr>
            <w:tcW w:w="3245" w:type="dxa"/>
          </w:tcPr>
          <w:p w14:paraId="1C78BA1F" w14:textId="77777777" w:rsidR="00C02A09" w:rsidRPr="00564A29" w:rsidRDefault="006D18B9">
            <w:proofErr w:type="spellStart"/>
            <w:r w:rsidRPr="00564A29">
              <w:t>Дополнительное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значение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блока</w:t>
            </w:r>
            <w:proofErr w:type="spellEnd"/>
          </w:p>
        </w:tc>
        <w:tc>
          <w:tcPr>
            <w:tcW w:w="3246" w:type="dxa"/>
          </w:tcPr>
          <w:p w14:paraId="5E88EFD5" w14:textId="77777777"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Должно храниться в составе блока и участвовать в расчёте хэша.</w:t>
            </w:r>
          </w:p>
        </w:tc>
      </w:tr>
      <w:tr w:rsidR="00564A29" w:rsidRPr="00C74325" w14:paraId="331FD79E" w14:textId="77777777" w:rsidTr="003D71F9">
        <w:trPr>
          <w:jc w:val="center"/>
        </w:trPr>
        <w:tc>
          <w:tcPr>
            <w:tcW w:w="3245" w:type="dxa"/>
          </w:tcPr>
          <w:p w14:paraId="435984D5" w14:textId="77777777" w:rsidR="00C02A09" w:rsidRPr="00564A29" w:rsidRDefault="006D18B9">
            <w:r w:rsidRPr="00564A29">
              <w:t>hash</w:t>
            </w:r>
          </w:p>
        </w:tc>
        <w:tc>
          <w:tcPr>
            <w:tcW w:w="3245" w:type="dxa"/>
          </w:tcPr>
          <w:p w14:paraId="5C49C714" w14:textId="77777777" w:rsidR="00C02A09" w:rsidRPr="001B6C79" w:rsidRDefault="006D18B9">
            <w:pPr>
              <w:rPr>
                <w:lang w:val="ru-RU"/>
              </w:rPr>
            </w:pPr>
            <w:proofErr w:type="spellStart"/>
            <w:r w:rsidRPr="00564A29">
              <w:t>Собственный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хэш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блока</w:t>
            </w:r>
            <w:proofErr w:type="spellEnd"/>
            <w:r w:rsidR="001B6C79">
              <w:rPr>
                <w:lang w:val="ru-RU"/>
              </w:rPr>
              <w:t xml:space="preserve"> (</w:t>
            </w:r>
            <w:r w:rsidR="001B6C79">
              <w:t>SHA-256</w:t>
            </w:r>
            <w:r w:rsidR="001B6C79">
              <w:rPr>
                <w:lang w:val="ru-RU"/>
              </w:rPr>
              <w:t>)</w:t>
            </w:r>
          </w:p>
        </w:tc>
        <w:tc>
          <w:tcPr>
            <w:tcW w:w="3246" w:type="dxa"/>
          </w:tcPr>
          <w:p w14:paraId="15673318" w14:textId="77777777"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Должен рассчитываться системой на основе данных блока.</w:t>
            </w:r>
          </w:p>
        </w:tc>
      </w:tr>
    </w:tbl>
    <w:p w14:paraId="643F5248" w14:textId="3C9B6E24" w:rsidR="003D71F9" w:rsidRDefault="003D71F9" w:rsidP="001B6C79">
      <w:pPr>
        <w:pStyle w:val="1"/>
        <w:rPr>
          <w:color w:val="auto"/>
          <w:lang w:val="ru-RU"/>
        </w:rPr>
      </w:pPr>
      <w:r>
        <w:rPr>
          <w:color w:val="auto"/>
          <w:lang w:val="ru-RU"/>
        </w:rPr>
        <w:t>6. Структура Транзакции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3D71F9" w14:paraId="705397EA" w14:textId="77777777" w:rsidTr="003D71F9">
        <w:tc>
          <w:tcPr>
            <w:tcW w:w="3245" w:type="dxa"/>
          </w:tcPr>
          <w:p w14:paraId="5AFAD55B" w14:textId="27AB86ED" w:rsidR="003D71F9" w:rsidRDefault="003D71F9" w:rsidP="003D71F9">
            <w:pPr>
              <w:rPr>
                <w:lang w:val="ru-RU"/>
              </w:rPr>
            </w:pPr>
            <w:r>
              <w:rPr>
                <w:lang w:val="ru-RU"/>
              </w:rPr>
              <w:t>Поле</w:t>
            </w:r>
          </w:p>
        </w:tc>
        <w:tc>
          <w:tcPr>
            <w:tcW w:w="3245" w:type="dxa"/>
          </w:tcPr>
          <w:p w14:paraId="63D7E7DC" w14:textId="77D5A976" w:rsidR="003D71F9" w:rsidRDefault="003D71F9" w:rsidP="003D71F9">
            <w:pPr>
              <w:rPr>
                <w:lang w:val="ru-RU"/>
              </w:rPr>
            </w:pPr>
            <w:r>
              <w:rPr>
                <w:lang w:val="ru-RU"/>
              </w:rPr>
              <w:t>Назначение</w:t>
            </w:r>
          </w:p>
        </w:tc>
        <w:tc>
          <w:tcPr>
            <w:tcW w:w="3246" w:type="dxa"/>
          </w:tcPr>
          <w:p w14:paraId="6CE6E106" w14:textId="74592C7E" w:rsidR="003D71F9" w:rsidRDefault="003D71F9" w:rsidP="003D71F9">
            <w:pPr>
              <w:rPr>
                <w:lang w:val="ru-RU"/>
              </w:rPr>
            </w:pPr>
            <w:r>
              <w:rPr>
                <w:lang w:val="ru-RU"/>
              </w:rPr>
              <w:t>Требование</w:t>
            </w:r>
          </w:p>
        </w:tc>
      </w:tr>
      <w:tr w:rsidR="003D71F9" w:rsidRPr="00C74325" w14:paraId="4757728C" w14:textId="77777777" w:rsidTr="003D71F9">
        <w:tc>
          <w:tcPr>
            <w:tcW w:w="3245" w:type="dxa"/>
          </w:tcPr>
          <w:p w14:paraId="51F7EC36" w14:textId="1CF56ACB" w:rsidR="003D71F9" w:rsidRPr="003D71F9" w:rsidRDefault="003D71F9" w:rsidP="003D71F9">
            <w:pPr>
              <w:rPr>
                <w:lang w:val="ru-RU"/>
              </w:rPr>
            </w:pPr>
            <w:proofErr w:type="spellStart"/>
            <w:r w:rsidRPr="003D71F9">
              <w:t>tx_hash</w:t>
            </w:r>
            <w:proofErr w:type="spellEnd"/>
          </w:p>
        </w:tc>
        <w:tc>
          <w:tcPr>
            <w:tcW w:w="3245" w:type="dxa"/>
          </w:tcPr>
          <w:p w14:paraId="2F2DA55E" w14:textId="0E0EC1F8" w:rsidR="003D71F9" w:rsidRPr="003D71F9" w:rsidRDefault="003D71F9" w:rsidP="003D71F9">
            <w:pPr>
              <w:rPr>
                <w:lang w:val="ru-RU"/>
              </w:rPr>
            </w:pPr>
            <w:r w:rsidRPr="003D71F9">
              <w:rPr>
                <w:lang w:val="ru-RU"/>
              </w:rPr>
              <w:t>Хэш содержимого транзакции</w:t>
            </w:r>
          </w:p>
        </w:tc>
        <w:tc>
          <w:tcPr>
            <w:tcW w:w="3246" w:type="dxa"/>
          </w:tcPr>
          <w:p w14:paraId="052DC126" w14:textId="4F253A64" w:rsidR="003D71F9" w:rsidRPr="003D71F9" w:rsidRDefault="003D71F9" w:rsidP="003D71F9">
            <w:pPr>
              <w:rPr>
                <w:lang w:val="ru-RU"/>
              </w:rPr>
            </w:pPr>
            <w:r w:rsidRPr="003D71F9">
              <w:rPr>
                <w:lang w:val="ru-RU"/>
              </w:rPr>
              <w:t xml:space="preserve">Рассчитывается на основе всех полей транзакции. Должен храниться </w:t>
            </w:r>
            <w:r w:rsidR="00FE1E44">
              <w:rPr>
                <w:lang w:val="ru-RU"/>
              </w:rPr>
              <w:t>внутри объекта транзакции</w:t>
            </w:r>
            <w:r w:rsidRPr="003D71F9">
              <w:rPr>
                <w:lang w:val="ru-RU"/>
              </w:rPr>
              <w:t xml:space="preserve"> для возможности сверки.</w:t>
            </w:r>
          </w:p>
        </w:tc>
      </w:tr>
      <w:tr w:rsidR="003D71F9" w:rsidRPr="00C74325" w14:paraId="14E4C54A" w14:textId="77777777" w:rsidTr="003D71F9">
        <w:tc>
          <w:tcPr>
            <w:tcW w:w="3245" w:type="dxa"/>
          </w:tcPr>
          <w:p w14:paraId="10F48D74" w14:textId="5111F9D9" w:rsidR="003D71F9" w:rsidRPr="003D71F9" w:rsidRDefault="003D71F9" w:rsidP="003D71F9">
            <w:pPr>
              <w:rPr>
                <w:lang w:val="ru-RU"/>
              </w:rPr>
            </w:pPr>
            <w:proofErr w:type="spellStart"/>
            <w:r w:rsidRPr="003D71F9">
              <w:t>file_hash</w:t>
            </w:r>
            <w:proofErr w:type="spellEnd"/>
          </w:p>
        </w:tc>
        <w:tc>
          <w:tcPr>
            <w:tcW w:w="3245" w:type="dxa"/>
          </w:tcPr>
          <w:p w14:paraId="10E3670C" w14:textId="39AAD253" w:rsidR="003D71F9" w:rsidRPr="003D71F9" w:rsidRDefault="003D71F9" w:rsidP="003D71F9">
            <w:pPr>
              <w:rPr>
                <w:lang w:val="ru-RU"/>
              </w:rPr>
            </w:pPr>
            <w:r w:rsidRPr="003D71F9">
              <w:rPr>
                <w:lang w:val="ru-RU"/>
              </w:rPr>
              <w:t>Хэш прикрепленного документа</w:t>
            </w:r>
          </w:p>
        </w:tc>
        <w:tc>
          <w:tcPr>
            <w:tcW w:w="3246" w:type="dxa"/>
          </w:tcPr>
          <w:p w14:paraId="7EF4EAE8" w14:textId="0608CE07" w:rsidR="003D71F9" w:rsidRPr="003D71F9" w:rsidRDefault="003D71F9" w:rsidP="003D71F9">
            <w:pPr>
              <w:rPr>
                <w:lang w:val="ru-RU"/>
              </w:rPr>
            </w:pPr>
            <w:r w:rsidRPr="003D71F9">
              <w:rPr>
                <w:lang w:val="ru-RU"/>
              </w:rPr>
              <w:t>Опциональное поле.</w:t>
            </w:r>
            <w:r w:rsidR="00FE1E44">
              <w:rPr>
                <w:lang w:val="ru-RU"/>
              </w:rPr>
              <w:t xml:space="preserve"> </w:t>
            </w:r>
            <w:r w:rsidR="00FE1E44" w:rsidRPr="00FE1E44">
              <w:rPr>
                <w:lang w:val="ru-RU"/>
              </w:rPr>
              <w:t xml:space="preserve">Если файла нет, поле не включается в </w:t>
            </w:r>
            <w:r w:rsidR="00FE1E44" w:rsidRPr="00FE1E44">
              <w:t>JSON</w:t>
            </w:r>
            <w:r w:rsidR="00FE1E44" w:rsidRPr="00FE1E44">
              <w:rPr>
                <w:lang w:val="ru-RU"/>
              </w:rPr>
              <w:t xml:space="preserve"> и не участвует в расчете </w:t>
            </w:r>
            <w:proofErr w:type="spellStart"/>
            <w:r w:rsidR="00FE1E44" w:rsidRPr="00FE1E44">
              <w:t>tx</w:t>
            </w:r>
            <w:proofErr w:type="spellEnd"/>
            <w:r w:rsidR="00FE1E44" w:rsidRPr="00FE1E44">
              <w:rPr>
                <w:lang w:val="ru-RU"/>
              </w:rPr>
              <w:t>_</w:t>
            </w:r>
            <w:r w:rsidR="00FE1E44" w:rsidRPr="00FE1E44">
              <w:t>hash</w:t>
            </w:r>
            <w:r w:rsidR="00FE1E44" w:rsidRPr="00FE1E44">
              <w:rPr>
                <w:lang w:val="ru-RU"/>
              </w:rPr>
              <w:t xml:space="preserve"> (или явно устанавливается в </w:t>
            </w:r>
            <w:r w:rsidR="00FE1E44" w:rsidRPr="00FE1E44">
              <w:t>null</w:t>
            </w:r>
            <w:r w:rsidR="00FE1E44" w:rsidRPr="00FE1E44">
              <w:rPr>
                <w:lang w:val="ru-RU"/>
              </w:rPr>
              <w:t>).</w:t>
            </w:r>
            <w:r w:rsidRPr="003D71F9">
              <w:rPr>
                <w:lang w:val="ru-RU"/>
              </w:rPr>
              <w:t xml:space="preserve"> Хранит </w:t>
            </w:r>
            <w:r w:rsidRPr="003D71F9">
              <w:t>SHA</w:t>
            </w:r>
            <w:r w:rsidRPr="003D71F9">
              <w:rPr>
                <w:lang w:val="ru-RU"/>
              </w:rPr>
              <w:t>-256 хэш внешнего файла (если транзакция подразумевает наличие документа).</w:t>
            </w:r>
          </w:p>
        </w:tc>
      </w:tr>
    </w:tbl>
    <w:p w14:paraId="086AA85C" w14:textId="77777777" w:rsidR="003D71F9" w:rsidRPr="003D71F9" w:rsidRDefault="003D71F9" w:rsidP="003D71F9">
      <w:pPr>
        <w:rPr>
          <w:lang w:val="ru-RU"/>
        </w:rPr>
      </w:pPr>
    </w:p>
    <w:p w14:paraId="679F8F34" w14:textId="0EF06549" w:rsidR="004E0E7D" w:rsidRPr="004E0E7D" w:rsidRDefault="003D71F9" w:rsidP="001B6C79">
      <w:pPr>
        <w:pStyle w:val="1"/>
        <w:rPr>
          <w:lang w:val="ru-RU"/>
        </w:rPr>
      </w:pPr>
      <w:r>
        <w:rPr>
          <w:color w:val="auto"/>
          <w:lang w:val="ru-RU"/>
        </w:rPr>
        <w:lastRenderedPageBreak/>
        <w:t>7</w:t>
      </w:r>
      <w:r w:rsidR="006D18B9" w:rsidRPr="00564A29">
        <w:rPr>
          <w:color w:val="auto"/>
        </w:rPr>
        <w:t>. Genesis-</w:t>
      </w:r>
      <w:proofErr w:type="spellStart"/>
      <w:r w:rsidR="006D18B9" w:rsidRPr="00564A29">
        <w:rPr>
          <w:color w:val="auto"/>
        </w:rPr>
        <w:t>блок</w:t>
      </w:r>
      <w:proofErr w:type="spellEnd"/>
    </w:p>
    <w:p w14:paraId="6F45B0AE" w14:textId="77777777"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При первом запуске системы при отсутствии ранее сохранённой цепочки должен создаваться </w:t>
      </w:r>
      <w:r w:rsidRPr="00564A29">
        <w:t>genesis</w:t>
      </w:r>
      <w:r w:rsidRPr="00564A29">
        <w:rPr>
          <w:lang w:val="ru-RU"/>
        </w:rPr>
        <w:t>-блок.</w:t>
      </w:r>
    </w:p>
    <w:p w14:paraId="5F97E78A" w14:textId="77777777" w:rsidR="00C02A09" w:rsidRPr="00564A29" w:rsidRDefault="006D18B9">
      <w:pPr>
        <w:pStyle w:val="a"/>
        <w:rPr>
          <w:lang w:val="ru-RU"/>
        </w:rPr>
      </w:pPr>
      <w:r w:rsidRPr="00564A29">
        <w:t>Genesis</w:t>
      </w:r>
      <w:r w:rsidRPr="00564A29">
        <w:rPr>
          <w:lang w:val="ru-RU"/>
        </w:rPr>
        <w:t>-блок является первым блоком цепочки.</w:t>
      </w:r>
    </w:p>
    <w:p w14:paraId="619A7B5D" w14:textId="77777777" w:rsidR="00C02A09" w:rsidRPr="00564A29" w:rsidRDefault="006D18B9">
      <w:pPr>
        <w:pStyle w:val="a"/>
        <w:rPr>
          <w:lang w:val="ru-RU"/>
        </w:rPr>
      </w:pPr>
      <w:r w:rsidRPr="00564A29">
        <w:t>Genesis</w:t>
      </w:r>
      <w:r w:rsidRPr="00564A29">
        <w:rPr>
          <w:lang w:val="ru-RU"/>
        </w:rPr>
        <w:t>-блок должен иметь индекс 0.</w:t>
      </w:r>
    </w:p>
    <w:p w14:paraId="7E7B7DA4" w14:textId="77777777" w:rsidR="00C02A09" w:rsidRPr="00564A29" w:rsidRDefault="006D18B9" w:rsidP="000868D7">
      <w:pPr>
        <w:pStyle w:val="a"/>
        <w:rPr>
          <w:lang w:val="ru-RU"/>
        </w:rPr>
      </w:pPr>
      <w:r w:rsidRPr="00564A29">
        <w:rPr>
          <w:lang w:val="ru-RU"/>
        </w:rPr>
        <w:t xml:space="preserve">Для </w:t>
      </w:r>
      <w:r w:rsidRPr="00564A29">
        <w:t>genesis</w:t>
      </w:r>
      <w:r w:rsidRPr="00564A29">
        <w:rPr>
          <w:lang w:val="ru-RU"/>
        </w:rPr>
        <w:t xml:space="preserve">-блока должно быть задано значение </w:t>
      </w:r>
      <w:r w:rsidRPr="00564A29">
        <w:t>previous</w:t>
      </w:r>
      <w:r w:rsidRPr="00564A29">
        <w:rPr>
          <w:lang w:val="ru-RU"/>
        </w:rPr>
        <w:t>_</w:t>
      </w:r>
      <w:r w:rsidRPr="00564A29">
        <w:t>hash</w:t>
      </w:r>
      <w:r w:rsidRPr="00564A29">
        <w:rPr>
          <w:lang w:val="ru-RU"/>
        </w:rPr>
        <w:t>, не ссылающееся на другой блок.</w:t>
      </w:r>
      <w:r w:rsidR="000868D7" w:rsidRPr="000868D7">
        <w:rPr>
          <w:lang w:val="ru-RU"/>
        </w:rPr>
        <w:t xml:space="preserve"> Конкретное значение — строка из 64 нулей ("0" * 64)</w:t>
      </w:r>
      <w:r w:rsidR="000868D7">
        <w:rPr>
          <w:lang w:val="ru-RU"/>
        </w:rPr>
        <w:t>.</w:t>
      </w:r>
    </w:p>
    <w:p w14:paraId="628FFB21" w14:textId="77777777" w:rsidR="000868D7" w:rsidRPr="000868D7" w:rsidRDefault="000868D7" w:rsidP="000868D7">
      <w:pPr>
        <w:pStyle w:val="a"/>
        <w:rPr>
          <w:lang w:val="ru-RU"/>
        </w:rPr>
      </w:pPr>
      <w:r>
        <w:t>Genesis</w:t>
      </w:r>
      <w:r w:rsidRPr="000868D7">
        <w:rPr>
          <w:lang w:val="ru-RU"/>
        </w:rPr>
        <w:t xml:space="preserve">-блок должен содержать одну служебную транзакцию типа </w:t>
      </w:r>
      <w:r>
        <w:t>GENESIS</w:t>
      </w:r>
      <w:r w:rsidRPr="000868D7">
        <w:rPr>
          <w:lang w:val="ru-RU"/>
        </w:rPr>
        <w:t>.</w:t>
      </w:r>
    </w:p>
    <w:p w14:paraId="48A2193F" w14:textId="77777777" w:rsidR="00C02A09" w:rsidRPr="00564A29" w:rsidRDefault="006D18B9" w:rsidP="000868D7">
      <w:pPr>
        <w:pStyle w:val="a"/>
        <w:rPr>
          <w:lang w:val="ru-RU"/>
        </w:rPr>
      </w:pPr>
      <w:r w:rsidRPr="00564A29">
        <w:rPr>
          <w:lang w:val="ru-RU"/>
        </w:rPr>
        <w:t xml:space="preserve">Для </w:t>
      </w:r>
      <w:r w:rsidRPr="00564A29">
        <w:t>genesis</w:t>
      </w:r>
      <w:r w:rsidRPr="00564A29">
        <w:rPr>
          <w:lang w:val="ru-RU"/>
        </w:rPr>
        <w:t xml:space="preserve">-блока должен быть рассчитан собственный </w:t>
      </w:r>
      <w:r w:rsidRPr="00564A29">
        <w:t>hash</w:t>
      </w:r>
      <w:r w:rsidRPr="00564A29">
        <w:rPr>
          <w:lang w:val="ru-RU"/>
        </w:rPr>
        <w:t>.</w:t>
      </w:r>
    </w:p>
    <w:p w14:paraId="0DAF742F" w14:textId="77777777" w:rsidR="005F2D74" w:rsidRPr="005F2D74" w:rsidRDefault="006D18B9" w:rsidP="005F2D74">
      <w:pPr>
        <w:pStyle w:val="a"/>
        <w:rPr>
          <w:lang w:val="ru-RU"/>
        </w:rPr>
      </w:pPr>
      <w:r w:rsidRPr="00564A29">
        <w:rPr>
          <w:lang w:val="ru-RU"/>
        </w:rPr>
        <w:t xml:space="preserve">При последующих запусках системы уже сохранённый </w:t>
      </w:r>
      <w:r w:rsidRPr="00564A29">
        <w:t>genesis</w:t>
      </w:r>
      <w:r w:rsidRPr="00564A29">
        <w:rPr>
          <w:lang w:val="ru-RU"/>
        </w:rPr>
        <w:t>-блок не должен создаваться заново.</w:t>
      </w:r>
    </w:p>
    <w:p w14:paraId="1F08F0F0" w14:textId="77777777" w:rsidR="005F2D74" w:rsidRPr="005F2D74" w:rsidRDefault="005F2D74" w:rsidP="005F2D74">
      <w:pPr>
        <w:spacing w:after="60"/>
        <w:rPr>
          <w:lang w:val="ru-RU"/>
        </w:rPr>
      </w:pPr>
      <w:r w:rsidRPr="005F2D74">
        <w:rPr>
          <w:lang w:val="ru-RU"/>
        </w:rPr>
        <w:t xml:space="preserve">Если </w:t>
      </w:r>
      <w:proofErr w:type="gramStart"/>
      <w:r>
        <w:t>blockchain</w:t>
      </w:r>
      <w:r w:rsidRPr="005F2D74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5F2D74">
        <w:rPr>
          <w:lang w:val="ru-RU"/>
        </w:rPr>
        <w:t xml:space="preserve"> отсутствует или не содержит сохранённой цепочки, </w:t>
      </w:r>
      <w:r>
        <w:t>Blockchain</w:t>
      </w:r>
      <w:r w:rsidRPr="005F2D74">
        <w:rPr>
          <w:lang w:val="ru-RU"/>
        </w:rPr>
        <w:t xml:space="preserve"> создаёт генезис-блок со следующими параметрами:</w:t>
      </w:r>
    </w:p>
    <w:p w14:paraId="350FF411" w14:textId="77777777" w:rsidR="005F2D74" w:rsidRDefault="005F2D74" w:rsidP="005F2D74">
      <w:pPr>
        <w:pStyle w:val="a0"/>
        <w:spacing w:after="40"/>
      </w:pPr>
      <w:r>
        <w:t>index = 0.</w:t>
      </w:r>
    </w:p>
    <w:p w14:paraId="4012F197" w14:textId="77777777" w:rsidR="005F2D74" w:rsidRDefault="005F2D74" w:rsidP="005F2D74">
      <w:pPr>
        <w:pStyle w:val="a0"/>
        <w:spacing w:after="40"/>
      </w:pPr>
      <w:r>
        <w:t>timestamp = int(</w:t>
      </w:r>
      <w:proofErr w:type="spellStart"/>
      <w:proofErr w:type="gramStart"/>
      <w:r>
        <w:t>time.time</w:t>
      </w:r>
      <w:proofErr w:type="spellEnd"/>
      <w:proofErr w:type="gramEnd"/>
      <w:r>
        <w:t>()).</w:t>
      </w:r>
    </w:p>
    <w:p w14:paraId="31CAF749" w14:textId="77777777" w:rsidR="005F2D74" w:rsidRPr="005F2D74" w:rsidRDefault="005F2D74" w:rsidP="005F2D74">
      <w:pPr>
        <w:pStyle w:val="a0"/>
        <w:spacing w:after="40"/>
        <w:rPr>
          <w:lang w:val="ru-RU"/>
        </w:rPr>
      </w:pPr>
      <w:r>
        <w:t>transactions</w:t>
      </w:r>
      <w:r w:rsidRPr="005F2D74">
        <w:rPr>
          <w:lang w:val="ru-RU"/>
        </w:rPr>
        <w:t xml:space="preserve"> содержит одну служебную транзакцию типа </w:t>
      </w:r>
      <w:r>
        <w:t>GENESIS</w:t>
      </w:r>
      <w:r w:rsidRPr="005F2D74">
        <w:rPr>
          <w:lang w:val="ru-RU"/>
        </w:rPr>
        <w:t>.</w:t>
      </w:r>
    </w:p>
    <w:p w14:paraId="527D85A8" w14:textId="77777777" w:rsidR="005F2D74" w:rsidRPr="005F2D74" w:rsidRDefault="005F2D74" w:rsidP="005F2D74">
      <w:pPr>
        <w:pStyle w:val="a0"/>
        <w:spacing w:after="40"/>
        <w:rPr>
          <w:lang w:val="ru-RU"/>
        </w:rPr>
      </w:pPr>
      <w:r>
        <w:t>previous</w:t>
      </w:r>
      <w:r w:rsidRPr="005F2D74">
        <w:rPr>
          <w:lang w:val="ru-RU"/>
        </w:rPr>
        <w:t>_</w:t>
      </w:r>
      <w:r>
        <w:t>hash</w:t>
      </w:r>
      <w:r w:rsidRPr="005F2D74">
        <w:rPr>
          <w:lang w:val="ru-RU"/>
        </w:rPr>
        <w:t xml:space="preserve"> состоит ровно из 64 нулей.</w:t>
      </w:r>
    </w:p>
    <w:p w14:paraId="347D6B94" w14:textId="77777777" w:rsidR="005F2D74" w:rsidRDefault="005F2D74" w:rsidP="005F2D74">
      <w:pPr>
        <w:pStyle w:val="a0"/>
        <w:spacing w:after="40"/>
      </w:pPr>
      <w:r>
        <w:t>nonce = 0.</w:t>
      </w:r>
    </w:p>
    <w:p w14:paraId="4A94D5AC" w14:textId="77777777" w:rsidR="005F2D74" w:rsidRDefault="005F2D74" w:rsidP="005F2D74">
      <w:pPr>
        <w:pStyle w:val="a0"/>
        <w:spacing w:after="40"/>
      </w:pPr>
      <w:r>
        <w:t xml:space="preserve">hash </w:t>
      </w:r>
      <w:proofErr w:type="spellStart"/>
      <w:r>
        <w:t>вычисляется</w:t>
      </w:r>
      <w:proofErr w:type="spellEnd"/>
      <w:r>
        <w:t xml:space="preserve"> </w:t>
      </w:r>
      <w:proofErr w:type="spellStart"/>
      <w:r>
        <w:t>методом</w:t>
      </w:r>
      <w:proofErr w:type="spellEnd"/>
      <w:r>
        <w:t xml:space="preserve"> </w:t>
      </w:r>
      <w:proofErr w:type="spellStart"/>
      <w:r>
        <w:t>calculate_</w:t>
      </w:r>
      <w:proofErr w:type="gramStart"/>
      <w:r>
        <w:t>hash</w:t>
      </w:r>
      <w:proofErr w:type="spellEnd"/>
      <w:r>
        <w:t>(</w:t>
      </w:r>
      <w:proofErr w:type="gramEnd"/>
      <w:r>
        <w:t>).</w:t>
      </w:r>
    </w:p>
    <w:p w14:paraId="4AD5F735" w14:textId="77777777" w:rsidR="005F2D74" w:rsidRPr="00564A29" w:rsidRDefault="005F2D74" w:rsidP="005F2D74">
      <w:pPr>
        <w:spacing w:after="60"/>
        <w:rPr>
          <w:lang w:val="ru-RU"/>
        </w:rPr>
      </w:pPr>
      <w:r w:rsidRPr="005F2D74">
        <w:rPr>
          <w:lang w:val="ru-RU"/>
        </w:rPr>
        <w:t xml:space="preserve">После создания генезис-блок сохраняется в </w:t>
      </w:r>
      <w:proofErr w:type="gramStart"/>
      <w:r>
        <w:t>blockchain</w:t>
      </w:r>
      <w:r w:rsidRPr="005F2D74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5F2D74">
        <w:rPr>
          <w:lang w:val="ru-RU"/>
        </w:rPr>
        <w:t>. Если корректная сохранённая цепочка уже существует, при запуске необходимо загрузить её, а не создавать новый генезис-блок.</w:t>
      </w:r>
    </w:p>
    <w:p w14:paraId="0D799049" w14:textId="0D621B82" w:rsidR="00C02A09" w:rsidRDefault="003D71F9">
      <w:pPr>
        <w:pStyle w:val="1"/>
        <w:rPr>
          <w:color w:val="auto"/>
          <w:lang w:val="ru-RU"/>
        </w:rPr>
      </w:pPr>
      <w:r>
        <w:rPr>
          <w:color w:val="auto"/>
          <w:lang w:val="ru-RU"/>
        </w:rPr>
        <w:t>8</w:t>
      </w:r>
      <w:r w:rsidR="006D18B9" w:rsidRPr="00564A29">
        <w:rPr>
          <w:color w:val="auto"/>
          <w:lang w:val="ru-RU"/>
        </w:rPr>
        <w:t>. Формирование нового блока</w:t>
      </w:r>
    </w:p>
    <w:p w14:paraId="0BA106CE" w14:textId="77777777" w:rsidR="004E0E7D" w:rsidRPr="004E0E7D" w:rsidRDefault="004E0E7D" w:rsidP="004E0E7D">
      <w:pPr>
        <w:rPr>
          <w:lang w:val="ru-RU"/>
        </w:rPr>
      </w:pPr>
      <w:r w:rsidRPr="004E0E7D">
        <w:rPr>
          <w:lang w:val="ru-RU"/>
        </w:rPr>
        <w:t xml:space="preserve">Формирование нового блока выполняется методом </w:t>
      </w:r>
      <w:r>
        <w:rPr>
          <w:rStyle w:val="HTML"/>
          <w:rFonts w:eastAsiaTheme="minorEastAsia"/>
        </w:rPr>
        <w:t>mine</w:t>
      </w:r>
      <w:r w:rsidRPr="004E0E7D">
        <w:rPr>
          <w:rStyle w:val="HTML"/>
          <w:rFonts w:eastAsiaTheme="minorEastAsia"/>
          <w:lang w:val="ru-RU"/>
        </w:rPr>
        <w:t>_</w:t>
      </w:r>
      <w:r>
        <w:rPr>
          <w:rStyle w:val="HTML"/>
          <w:rFonts w:eastAsiaTheme="minorEastAsia"/>
        </w:rPr>
        <w:t>block</w:t>
      </w:r>
      <w:r w:rsidRPr="004E0E7D">
        <w:rPr>
          <w:rStyle w:val="HTML"/>
          <w:rFonts w:eastAsiaTheme="minorEastAsia"/>
          <w:lang w:val="ru-RU"/>
        </w:rPr>
        <w:t>(</w:t>
      </w:r>
      <w:r>
        <w:rPr>
          <w:rStyle w:val="HTML"/>
          <w:rFonts w:eastAsiaTheme="minorEastAsia"/>
        </w:rPr>
        <w:t>role</w:t>
      </w:r>
      <w:r w:rsidRPr="004E0E7D">
        <w:rPr>
          <w:rStyle w:val="HTML"/>
          <w:rFonts w:eastAsiaTheme="minorEastAsia"/>
          <w:lang w:val="ru-RU"/>
        </w:rPr>
        <w:t>="</w:t>
      </w:r>
      <w:r>
        <w:rPr>
          <w:rStyle w:val="HTML"/>
          <w:rFonts w:eastAsiaTheme="minorEastAsia"/>
        </w:rPr>
        <w:t>REGISTRAR</w:t>
      </w:r>
      <w:r w:rsidRPr="004E0E7D">
        <w:rPr>
          <w:rStyle w:val="HTML"/>
          <w:rFonts w:eastAsiaTheme="minorEastAsia"/>
          <w:lang w:val="ru-RU"/>
        </w:rPr>
        <w:t>")</w:t>
      </w:r>
      <w:r w:rsidRPr="004E0E7D">
        <w:rPr>
          <w:lang w:val="ru-RU"/>
        </w:rPr>
        <w:t xml:space="preserve"> класса </w:t>
      </w:r>
      <w:r>
        <w:rPr>
          <w:rStyle w:val="HTML"/>
          <w:rFonts w:eastAsiaTheme="minorEastAsia"/>
        </w:rPr>
        <w:t>Blockchain</w:t>
      </w:r>
      <w:r w:rsidRPr="004E0E7D">
        <w:rPr>
          <w:lang w:val="ru-RU"/>
        </w:rPr>
        <w:t xml:space="preserve">. Перед созданием блока система проверяет, что роль вызывающего указана как </w:t>
      </w:r>
      <w:r>
        <w:rPr>
          <w:rStyle w:val="HTML"/>
          <w:rFonts w:eastAsiaTheme="minorEastAsia"/>
        </w:rPr>
        <w:t>REGISTRAR</w:t>
      </w:r>
      <w:r w:rsidRPr="004E0E7D">
        <w:rPr>
          <w:lang w:val="ru-RU"/>
        </w:rPr>
        <w:t xml:space="preserve">, а </w:t>
      </w:r>
      <w:proofErr w:type="spellStart"/>
      <w:r w:rsidRPr="004E0E7D">
        <w:rPr>
          <w:lang w:val="ru-RU"/>
        </w:rPr>
        <w:t>мемпул</w:t>
      </w:r>
      <w:proofErr w:type="spellEnd"/>
      <w:r w:rsidRPr="004E0E7D">
        <w:rPr>
          <w:lang w:val="ru-RU"/>
        </w:rPr>
        <w:t xml:space="preserve"> содержит хотя бы одну транзакцию. Если хотя бы одно условие не выполнено, создание блока не выполняется.</w:t>
      </w:r>
    </w:p>
    <w:p w14:paraId="3B8ECED9" w14:textId="77777777" w:rsidR="00C02A09" w:rsidRPr="00564A29" w:rsidRDefault="006D18B9">
      <w:pPr>
        <w:rPr>
          <w:lang w:val="ru-RU"/>
        </w:rPr>
      </w:pPr>
      <w:r w:rsidRPr="00564A29">
        <w:rPr>
          <w:lang w:val="ru-RU"/>
        </w:rPr>
        <w:t xml:space="preserve">Новый блок формируется из транзакций, находящихся в </w:t>
      </w:r>
      <w:proofErr w:type="spellStart"/>
      <w:r w:rsidRPr="00564A29">
        <w:rPr>
          <w:lang w:val="ru-RU"/>
        </w:rPr>
        <w:t>мемпуле</w:t>
      </w:r>
      <w:proofErr w:type="spellEnd"/>
      <w:r w:rsidRPr="00564A29">
        <w:rPr>
          <w:lang w:val="ru-RU"/>
        </w:rPr>
        <w:t>.</w:t>
      </w:r>
    </w:p>
    <w:p w14:paraId="70A235A4" w14:textId="77777777" w:rsidR="00C02A09" w:rsidRPr="00F00CB7" w:rsidRDefault="006D18B9" w:rsidP="00F00CB7">
      <w:pPr>
        <w:pStyle w:val="a"/>
        <w:numPr>
          <w:ilvl w:val="0"/>
          <w:numId w:val="13"/>
        </w:numPr>
        <w:rPr>
          <w:lang w:val="ru-RU"/>
        </w:rPr>
      </w:pPr>
      <w:r w:rsidRPr="00F00CB7">
        <w:rPr>
          <w:lang w:val="ru-RU"/>
        </w:rPr>
        <w:t>Система получает транзакции, ожидающие включения в блок.</w:t>
      </w:r>
    </w:p>
    <w:p w14:paraId="19F0DA7A" w14:textId="77777777"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Создаётся новый блок со следующим порядковым индексом.</w:t>
      </w:r>
    </w:p>
    <w:p w14:paraId="47FA4493" w14:textId="77777777"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В блок записывается временная метка.</w:t>
      </w:r>
    </w:p>
    <w:p w14:paraId="67259577" w14:textId="77777777"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В поле </w:t>
      </w:r>
      <w:r w:rsidRPr="00564A29">
        <w:t>transactions</w:t>
      </w:r>
      <w:r w:rsidRPr="00564A29">
        <w:rPr>
          <w:lang w:val="ru-RU"/>
        </w:rPr>
        <w:t xml:space="preserve"> помещаются выбранные транзакции.</w:t>
      </w:r>
    </w:p>
    <w:p w14:paraId="27E3DCCF" w14:textId="77777777"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В поле </w:t>
      </w:r>
      <w:r w:rsidRPr="00564A29">
        <w:t>previous</w:t>
      </w:r>
      <w:r w:rsidRPr="00564A29">
        <w:rPr>
          <w:lang w:val="ru-RU"/>
        </w:rPr>
        <w:t>_</w:t>
      </w:r>
      <w:r w:rsidRPr="00564A29">
        <w:t>hash</w:t>
      </w:r>
      <w:r w:rsidRPr="00564A29">
        <w:rPr>
          <w:lang w:val="ru-RU"/>
        </w:rPr>
        <w:t xml:space="preserve"> записывается </w:t>
      </w:r>
      <w:r w:rsidRPr="00564A29">
        <w:t>hash</w:t>
      </w:r>
      <w:r w:rsidRPr="00564A29">
        <w:rPr>
          <w:lang w:val="ru-RU"/>
        </w:rPr>
        <w:t xml:space="preserve"> предыдущего блока цепочки.</w:t>
      </w:r>
    </w:p>
    <w:p w14:paraId="6B9ABE39" w14:textId="77777777"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Система рассчитывает </w:t>
      </w:r>
      <w:r w:rsidRPr="00564A29">
        <w:t>hash</w:t>
      </w:r>
      <w:r w:rsidRPr="00564A29">
        <w:rPr>
          <w:lang w:val="ru-RU"/>
        </w:rPr>
        <w:t xml:space="preserve"> нового блока.</w:t>
      </w:r>
    </w:p>
    <w:p w14:paraId="2A80866C" w14:textId="77777777"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Сформированный блок добавляется в конец цепочки.</w:t>
      </w:r>
    </w:p>
    <w:p w14:paraId="1FB19E80" w14:textId="77777777"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После успешного добавления блока соответствующие транзакции перестают находиться в очереди ожидающих транзакций.</w:t>
      </w:r>
    </w:p>
    <w:p w14:paraId="7C1A4FFD" w14:textId="77777777"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Обновлённая цепочка сохраняется в долгосрочное хранилище.</w:t>
      </w:r>
    </w:p>
    <w:p w14:paraId="187BA5A8" w14:textId="53B39C44" w:rsidR="00F92E24" w:rsidRPr="00F92E24" w:rsidRDefault="003D71F9" w:rsidP="00F92E24">
      <w:pPr>
        <w:pStyle w:val="1"/>
        <w:rPr>
          <w:color w:val="auto"/>
          <w:lang w:val="ru-RU"/>
        </w:rPr>
      </w:pPr>
      <w:r>
        <w:rPr>
          <w:color w:val="auto"/>
          <w:lang w:val="ru-RU"/>
        </w:rPr>
        <w:t>9</w:t>
      </w:r>
      <w:r w:rsidR="006D18B9" w:rsidRPr="00564A29">
        <w:rPr>
          <w:color w:val="auto"/>
          <w:lang w:val="ru-RU"/>
        </w:rPr>
        <w:t>. Хэширование и связь блоков</w:t>
      </w:r>
    </w:p>
    <w:p w14:paraId="5A8EE48A" w14:textId="77777777" w:rsidR="00C02A09" w:rsidRPr="00F92E24" w:rsidRDefault="006D18B9">
      <w:pPr>
        <w:rPr>
          <w:lang w:val="ru-RU"/>
        </w:rPr>
      </w:pPr>
      <w:r w:rsidRPr="00564A29">
        <w:rPr>
          <w:lang w:val="ru-RU"/>
        </w:rPr>
        <w:t xml:space="preserve">Для каждого блока система должна рассчитывать собственный </w:t>
      </w:r>
      <w:r w:rsidRPr="00564A29">
        <w:t>hash</w:t>
      </w:r>
      <w:r w:rsidRPr="00564A29">
        <w:rPr>
          <w:lang w:val="ru-RU"/>
        </w:rPr>
        <w:t xml:space="preserve">. При создании нового блока значение </w:t>
      </w:r>
      <w:r w:rsidRPr="00564A29">
        <w:t>hash</w:t>
      </w:r>
      <w:r w:rsidRPr="00564A29">
        <w:rPr>
          <w:lang w:val="ru-RU"/>
        </w:rPr>
        <w:t xml:space="preserve"> предыдущего блока записывается в поле </w:t>
      </w:r>
      <w:r w:rsidRPr="00564A29">
        <w:t>previous</w:t>
      </w:r>
      <w:r w:rsidRPr="00564A29">
        <w:rPr>
          <w:lang w:val="ru-RU"/>
        </w:rPr>
        <w:t>_</w:t>
      </w:r>
      <w:r w:rsidRPr="00564A29">
        <w:t>hash</w:t>
      </w:r>
      <w:r w:rsidRPr="00564A29">
        <w:rPr>
          <w:lang w:val="ru-RU"/>
        </w:rPr>
        <w:t xml:space="preserve">. Таким образом </w:t>
      </w:r>
      <w:r w:rsidRPr="00564A29">
        <w:rPr>
          <w:lang w:val="ru-RU"/>
        </w:rPr>
        <w:lastRenderedPageBreak/>
        <w:t>формируется криптографически связанная цепочка блоков.</w:t>
      </w:r>
      <w:r w:rsidR="00F92E24">
        <w:rPr>
          <w:lang w:val="ru-RU"/>
        </w:rPr>
        <w:t xml:space="preserve"> Для хеширования используем</w:t>
      </w:r>
      <w:r w:rsidR="00F92E24" w:rsidRPr="00F92E24">
        <w:rPr>
          <w:lang w:val="ru-RU"/>
        </w:rPr>
        <w:t xml:space="preserve"> </w:t>
      </w:r>
      <w:r w:rsidR="00F92E24">
        <w:rPr>
          <w:lang w:val="ru-RU"/>
        </w:rPr>
        <w:t xml:space="preserve">алгоритм </w:t>
      </w:r>
      <w:r w:rsidR="00F92E24">
        <w:t>SHA</w:t>
      </w:r>
      <w:r w:rsidR="00F92E24" w:rsidRPr="00F92E24">
        <w:rPr>
          <w:lang w:val="ru-RU"/>
        </w:rPr>
        <w:t>-256.</w:t>
      </w:r>
    </w:p>
    <w:p w14:paraId="36E2590D" w14:textId="77777777" w:rsidR="00C02A09" w:rsidRPr="00564A29" w:rsidRDefault="006D18B9">
      <w:pPr>
        <w:rPr>
          <w:lang w:val="ru-RU"/>
        </w:rPr>
      </w:pPr>
      <w:r w:rsidRPr="00564A29">
        <w:rPr>
          <w:lang w:val="ru-RU"/>
        </w:rPr>
        <w:t>Ручная реализация алгоритма криптографического хэширования в рамках спринта не требуется. Система должна использовать готовую реализацию выбранного криптографического алгоритма.</w:t>
      </w:r>
    </w:p>
    <w:p w14:paraId="247F162D" w14:textId="5626A68C" w:rsidR="00C02A09" w:rsidRPr="00564A29" w:rsidRDefault="003D71F9">
      <w:pPr>
        <w:pStyle w:val="1"/>
        <w:rPr>
          <w:color w:val="auto"/>
          <w:lang w:val="ru-RU"/>
        </w:rPr>
      </w:pPr>
      <w:r>
        <w:rPr>
          <w:color w:val="auto"/>
          <w:lang w:val="ru-RU"/>
        </w:rPr>
        <w:t>10</w:t>
      </w:r>
      <w:r w:rsidR="006D18B9" w:rsidRPr="00564A29">
        <w:rPr>
          <w:color w:val="auto"/>
          <w:lang w:val="ru-RU"/>
        </w:rPr>
        <w:t>. Проверка целостности цепочки</w:t>
      </w:r>
    </w:p>
    <w:p w14:paraId="3A8276A4" w14:textId="77777777" w:rsidR="00C02A09" w:rsidRPr="00F00CB7" w:rsidRDefault="006D18B9" w:rsidP="00F00CB7">
      <w:pPr>
        <w:pStyle w:val="a"/>
        <w:numPr>
          <w:ilvl w:val="0"/>
          <w:numId w:val="14"/>
        </w:numPr>
        <w:rPr>
          <w:lang w:val="ru-RU"/>
        </w:rPr>
      </w:pPr>
      <w:r w:rsidRPr="00F00CB7">
        <w:rPr>
          <w:lang w:val="ru-RU"/>
        </w:rPr>
        <w:t>Система должна предоставлять возможность проверить целостность всей цепочки.</w:t>
      </w:r>
    </w:p>
    <w:p w14:paraId="3A0E578E" w14:textId="77777777"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При проверке должен пересчитываться </w:t>
      </w:r>
      <w:r w:rsidRPr="00564A29">
        <w:t>hash</w:t>
      </w:r>
      <w:r w:rsidRPr="00564A29">
        <w:rPr>
          <w:lang w:val="ru-RU"/>
        </w:rPr>
        <w:t xml:space="preserve"> каждого блока на основании сохранённых данных.</w:t>
      </w:r>
    </w:p>
    <w:p w14:paraId="5341C497" w14:textId="77777777"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Для каждого блока, кроме </w:t>
      </w:r>
      <w:r w:rsidRPr="00564A29">
        <w:t>genesis</w:t>
      </w:r>
      <w:r w:rsidRPr="00564A29">
        <w:rPr>
          <w:lang w:val="ru-RU"/>
        </w:rPr>
        <w:t xml:space="preserve">-блока, должно проверяться соответствие </w:t>
      </w:r>
      <w:r w:rsidRPr="00564A29">
        <w:t>previous</w:t>
      </w:r>
      <w:r w:rsidRPr="00564A29">
        <w:rPr>
          <w:lang w:val="ru-RU"/>
        </w:rPr>
        <w:t>_</w:t>
      </w:r>
      <w:r w:rsidRPr="00564A29">
        <w:t>hash</w:t>
      </w:r>
      <w:r w:rsidRPr="00564A29">
        <w:rPr>
          <w:lang w:val="ru-RU"/>
        </w:rPr>
        <w:t xml:space="preserve"> значению </w:t>
      </w:r>
      <w:r w:rsidRPr="00564A29">
        <w:t>hash</w:t>
      </w:r>
      <w:r w:rsidRPr="00564A29">
        <w:rPr>
          <w:lang w:val="ru-RU"/>
        </w:rPr>
        <w:t xml:space="preserve"> предыдущего блока.</w:t>
      </w:r>
    </w:p>
    <w:p w14:paraId="1D1FC52D" w14:textId="77777777"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Если все проверки пройдены, система должна сообщить, что цепочка является валидной.</w:t>
      </w:r>
    </w:p>
    <w:p w14:paraId="66DC0D89" w14:textId="644DB357" w:rsidR="000868D7" w:rsidRPr="00EA4915" w:rsidRDefault="00EA4915" w:rsidP="000868D7">
      <w:pPr>
        <w:pStyle w:val="a"/>
        <w:rPr>
          <w:sz w:val="24"/>
          <w:lang w:val="ru-RU"/>
        </w:rPr>
      </w:pPr>
      <w:r w:rsidRPr="00EA4915">
        <w:rPr>
          <w:lang w:val="ru-RU"/>
        </w:rPr>
        <w:t xml:space="preserve">Если обнаружено несоответствие, система должна сообщить о нарушении целостности цепочки. Метод проверки возвращает объект </w:t>
      </w:r>
      <w:proofErr w:type="spellStart"/>
      <w:r w:rsidRPr="00EA4915">
        <w:t>ValidationReport</w:t>
      </w:r>
      <w:proofErr w:type="spellEnd"/>
      <w:r w:rsidRPr="00EA4915">
        <w:rPr>
          <w:lang w:val="ru-RU"/>
        </w:rPr>
        <w:t xml:space="preserve">, содержащий флаг </w:t>
      </w:r>
      <w:r w:rsidRPr="00EA4915">
        <w:t>is</w:t>
      </w:r>
      <w:r w:rsidRPr="00EA4915">
        <w:rPr>
          <w:lang w:val="ru-RU"/>
        </w:rPr>
        <w:t>_</w:t>
      </w:r>
      <w:r w:rsidRPr="00EA4915">
        <w:t>valid</w:t>
      </w:r>
      <w:r w:rsidRPr="00EA4915">
        <w:rPr>
          <w:lang w:val="ru-RU"/>
        </w:rPr>
        <w:t xml:space="preserve"> = </w:t>
      </w:r>
      <w:r w:rsidRPr="00EA4915">
        <w:t>False</w:t>
      </w:r>
      <w:r w:rsidRPr="00EA4915">
        <w:rPr>
          <w:lang w:val="ru-RU"/>
        </w:rPr>
        <w:t xml:space="preserve"> и список всех найденных ошибок </w:t>
      </w:r>
      <w:proofErr w:type="spellStart"/>
      <w:r w:rsidRPr="00EA4915">
        <w:t>ValidationError</w:t>
      </w:r>
      <w:proofErr w:type="spellEnd"/>
      <w:r w:rsidRPr="00EA4915">
        <w:rPr>
          <w:lang w:val="ru-RU"/>
        </w:rPr>
        <w:t xml:space="preserve"> (включая индексы проблемных блоков, транзакций и тип несоответствия).</w:t>
      </w:r>
    </w:p>
    <w:p w14:paraId="230037D5" w14:textId="01B92B3F" w:rsidR="00C02A09" w:rsidRPr="00F00CB7" w:rsidRDefault="000868D7" w:rsidP="000868D7">
      <w:pPr>
        <w:pStyle w:val="1"/>
        <w:rPr>
          <w:color w:val="auto"/>
          <w:lang w:val="ru-RU"/>
        </w:rPr>
      </w:pPr>
      <w:r w:rsidRPr="000868D7">
        <w:rPr>
          <w:color w:val="auto"/>
          <w:lang w:val="ru-RU"/>
        </w:rPr>
        <w:t xml:space="preserve"> </w:t>
      </w:r>
      <w:r w:rsidR="006D18B9" w:rsidRPr="00F00CB7">
        <w:rPr>
          <w:color w:val="auto"/>
          <w:lang w:val="ru-RU"/>
        </w:rPr>
        <w:t>1</w:t>
      </w:r>
      <w:r w:rsidR="003D71F9">
        <w:rPr>
          <w:color w:val="auto"/>
          <w:lang w:val="ru-RU"/>
        </w:rPr>
        <w:t>1</w:t>
      </w:r>
      <w:r w:rsidR="006D18B9" w:rsidRPr="00F00CB7">
        <w:rPr>
          <w:color w:val="auto"/>
          <w:lang w:val="ru-RU"/>
        </w:rPr>
        <w:t>. Долгосрочное хранение данных</w:t>
      </w:r>
    </w:p>
    <w:p w14:paraId="5A6AB1E8" w14:textId="77777777" w:rsidR="000868D7" w:rsidRPr="00F00CB7" w:rsidRDefault="000868D7" w:rsidP="00F00CB7">
      <w:pPr>
        <w:pStyle w:val="a"/>
        <w:numPr>
          <w:ilvl w:val="0"/>
          <w:numId w:val="15"/>
        </w:numPr>
        <w:rPr>
          <w:lang w:val="ru-RU"/>
        </w:rPr>
      </w:pPr>
      <w:r w:rsidRPr="00F00CB7">
        <w:rPr>
          <w:lang w:val="ru-RU"/>
        </w:rPr>
        <w:t xml:space="preserve">Основная цепочка блоков должна сохраняться в JSON-файле </w:t>
      </w:r>
      <w:proofErr w:type="spellStart"/>
      <w:proofErr w:type="gramStart"/>
      <w:r w:rsidRPr="00F00CB7">
        <w:rPr>
          <w:lang w:val="ru-RU"/>
        </w:rPr>
        <w:t>blockchain.json</w:t>
      </w:r>
      <w:proofErr w:type="spellEnd"/>
      <w:proofErr w:type="gramEnd"/>
      <w:r w:rsidRPr="00F00CB7">
        <w:rPr>
          <w:lang w:val="ru-RU"/>
        </w:rPr>
        <w:t xml:space="preserve"> в корне проекта. Сохранение и загрузка выполняются классом </w:t>
      </w:r>
      <w:proofErr w:type="spellStart"/>
      <w:r w:rsidRPr="00F00CB7">
        <w:rPr>
          <w:lang w:val="ru-RU"/>
        </w:rPr>
        <w:t>BlockchainStorage</w:t>
      </w:r>
      <w:proofErr w:type="spellEnd"/>
      <w:r w:rsidRPr="00F00CB7">
        <w:rPr>
          <w:lang w:val="ru-RU"/>
        </w:rPr>
        <w:t xml:space="preserve"> (файл storage.py).</w:t>
      </w:r>
    </w:p>
    <w:p w14:paraId="4A37EEB7" w14:textId="77777777" w:rsidR="00C02A09" w:rsidRPr="00564A29" w:rsidRDefault="006D18B9" w:rsidP="000868D7">
      <w:pPr>
        <w:pStyle w:val="a"/>
        <w:rPr>
          <w:lang w:val="ru-RU"/>
        </w:rPr>
      </w:pPr>
      <w:r w:rsidRPr="00564A29">
        <w:rPr>
          <w:lang w:val="ru-RU"/>
        </w:rPr>
        <w:t xml:space="preserve">При изменении цепочки после добавления блока актуальное состояние должно сохраняться в </w:t>
      </w:r>
      <w:r w:rsidRPr="00564A29">
        <w:t>JSON</w:t>
      </w:r>
      <w:r w:rsidRPr="00564A29">
        <w:rPr>
          <w:lang w:val="ru-RU"/>
        </w:rPr>
        <w:t>.</w:t>
      </w:r>
    </w:p>
    <w:p w14:paraId="5ECDCFB9" w14:textId="77777777"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При запуске программы система должна проверять наличие ранее сохранённой цепочки.</w:t>
      </w:r>
    </w:p>
    <w:p w14:paraId="18A6E5F8" w14:textId="77777777"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Если сохранённая цепочка существует, система должна загрузить её вместо создания новой цепочки.</w:t>
      </w:r>
    </w:p>
    <w:p w14:paraId="55D114F0" w14:textId="77777777"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После загрузки должны сохраняться индексы блоков, транзакции, </w:t>
      </w:r>
      <w:r w:rsidRPr="00564A29">
        <w:t>timestamp</w:t>
      </w:r>
      <w:r w:rsidRPr="00564A29">
        <w:rPr>
          <w:lang w:val="ru-RU"/>
        </w:rPr>
        <w:t xml:space="preserve">, </w:t>
      </w:r>
      <w:r w:rsidRPr="00564A29">
        <w:t>previous</w:t>
      </w:r>
      <w:r w:rsidRPr="00564A29">
        <w:rPr>
          <w:lang w:val="ru-RU"/>
        </w:rPr>
        <w:t>_</w:t>
      </w:r>
      <w:r w:rsidRPr="00564A29">
        <w:t>hash</w:t>
      </w:r>
      <w:r w:rsidRPr="00564A29">
        <w:rPr>
          <w:lang w:val="ru-RU"/>
        </w:rPr>
        <w:t xml:space="preserve">, </w:t>
      </w:r>
      <w:r w:rsidRPr="00564A29">
        <w:t>nonce</w:t>
      </w:r>
      <w:r w:rsidRPr="00564A29">
        <w:rPr>
          <w:lang w:val="ru-RU"/>
        </w:rPr>
        <w:t xml:space="preserve"> и </w:t>
      </w:r>
      <w:r w:rsidRPr="00564A29">
        <w:t>hash</w:t>
      </w:r>
      <w:r w:rsidRPr="00564A29">
        <w:rPr>
          <w:lang w:val="ru-RU"/>
        </w:rPr>
        <w:t>.</w:t>
      </w:r>
    </w:p>
    <w:p w14:paraId="511D1DB8" w14:textId="77777777" w:rsidR="00C02A09" w:rsidRDefault="006D18B9">
      <w:pPr>
        <w:pStyle w:val="a"/>
        <w:rPr>
          <w:lang w:val="ru-RU"/>
        </w:rPr>
      </w:pPr>
      <w:r w:rsidRPr="00564A29">
        <w:rPr>
          <w:lang w:val="ru-RU"/>
        </w:rPr>
        <w:t>После перезапуска пользователь должен иметь возможность продолжить работу с ранее сохранённой цепочкой.</w:t>
      </w:r>
    </w:p>
    <w:p w14:paraId="6509F036" w14:textId="77777777" w:rsidR="000868D7" w:rsidRPr="000868D7" w:rsidRDefault="000868D7" w:rsidP="000868D7">
      <w:pPr>
        <w:pStyle w:val="a"/>
        <w:rPr>
          <w:lang w:val="ru-RU" w:eastAsia="ru-RU"/>
        </w:rPr>
      </w:pPr>
      <w:r w:rsidRPr="000868D7">
        <w:rPr>
          <w:lang w:val="ru-RU" w:eastAsia="ru-RU"/>
        </w:rPr>
        <w:t xml:space="preserve">Если файл </w:t>
      </w:r>
      <w:proofErr w:type="spellStart"/>
      <w:proofErr w:type="gramStart"/>
      <w:r w:rsidRPr="000868D7">
        <w:rPr>
          <w:lang w:val="ru-RU" w:eastAsia="ru-RU"/>
        </w:rPr>
        <w:t>blockchain.json</w:t>
      </w:r>
      <w:proofErr w:type="spellEnd"/>
      <w:proofErr w:type="gramEnd"/>
      <w:r w:rsidRPr="000868D7">
        <w:rPr>
          <w:lang w:val="ru-RU" w:eastAsia="ru-RU"/>
        </w:rPr>
        <w:t xml:space="preserve"> повреждён или не является валидным JSON, система выводит ошибку и не создаёт новую цепочку автоматически. Пользователь должен устранить проблему вручную.</w:t>
      </w:r>
    </w:p>
    <w:p w14:paraId="495135B0" w14:textId="61F85D6E" w:rsidR="00C02A09" w:rsidRPr="00564A29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>1</w:t>
      </w:r>
      <w:r w:rsidR="003D71F9">
        <w:rPr>
          <w:color w:val="auto"/>
          <w:lang w:val="ru-RU"/>
        </w:rPr>
        <w:t>2</w:t>
      </w:r>
      <w:r w:rsidRPr="00564A29">
        <w:rPr>
          <w:color w:val="auto"/>
          <w:lang w:val="ru-RU"/>
        </w:rPr>
        <w:t xml:space="preserve">. Связь с заявками и </w:t>
      </w:r>
      <w:proofErr w:type="spellStart"/>
      <w:r w:rsidRPr="00564A29">
        <w:rPr>
          <w:color w:val="auto"/>
          <w:lang w:val="ru-RU"/>
        </w:rPr>
        <w:t>мемпулом</w:t>
      </w:r>
      <w:proofErr w:type="spellEnd"/>
    </w:p>
    <w:p w14:paraId="4B857442" w14:textId="77777777" w:rsidR="00C02A09" w:rsidRPr="00564A29" w:rsidRDefault="006D18B9">
      <w:pPr>
        <w:rPr>
          <w:lang w:val="ru-RU"/>
        </w:rPr>
      </w:pPr>
      <w:r w:rsidRPr="00564A29">
        <w:rPr>
          <w:lang w:val="ru-RU"/>
        </w:rPr>
        <w:t xml:space="preserve">Логика заявок, описанная на предыдущем этапе, сохраняется. Поданные заявки хранятся отдельно от блокчейн-цепочки. После одобрения регистратором данные заявки преобразуются в транзакцию и попадают в </w:t>
      </w:r>
      <w:proofErr w:type="spellStart"/>
      <w:r w:rsidRPr="00564A29">
        <w:rPr>
          <w:lang w:val="ru-RU"/>
        </w:rPr>
        <w:t>мемпул</w:t>
      </w:r>
      <w:proofErr w:type="spellEnd"/>
      <w:r w:rsidRPr="00564A29">
        <w:rPr>
          <w:lang w:val="ru-RU"/>
        </w:rPr>
        <w:t xml:space="preserve">. Далее транзакции из </w:t>
      </w:r>
      <w:proofErr w:type="spellStart"/>
      <w:r w:rsidRPr="00564A29">
        <w:rPr>
          <w:lang w:val="ru-RU"/>
        </w:rPr>
        <w:t>мемпула</w:t>
      </w:r>
      <w:proofErr w:type="spellEnd"/>
      <w:r w:rsidRPr="00564A29">
        <w:rPr>
          <w:lang w:val="ru-RU"/>
        </w:rPr>
        <w:t xml:space="preserve"> могут быть включены в новый блок.</w:t>
      </w:r>
    </w:p>
    <w:p w14:paraId="59C9E137" w14:textId="77777777" w:rsidR="00C02A09" w:rsidRPr="00564A29" w:rsidRDefault="006D18B9">
      <w:pPr>
        <w:rPr>
          <w:lang w:val="ru-RU"/>
        </w:rPr>
      </w:pPr>
      <w:r w:rsidRPr="00564A29">
        <w:rPr>
          <w:lang w:val="ru-RU"/>
        </w:rPr>
        <w:t xml:space="preserve">Отклонённая заявка не должна попадать в </w:t>
      </w:r>
      <w:proofErr w:type="spellStart"/>
      <w:r w:rsidRPr="00564A29">
        <w:rPr>
          <w:lang w:val="ru-RU"/>
        </w:rPr>
        <w:t>мемпул</w:t>
      </w:r>
      <w:proofErr w:type="spellEnd"/>
      <w:r w:rsidRPr="00564A29">
        <w:rPr>
          <w:lang w:val="ru-RU"/>
        </w:rPr>
        <w:t xml:space="preserve"> и не должна записываться в блокчейн.</w:t>
      </w:r>
    </w:p>
    <w:p w14:paraId="30D1E1A2" w14:textId="7BE4A717" w:rsidR="00C02A09" w:rsidRPr="00564A29" w:rsidRDefault="006D18B9">
      <w:pPr>
        <w:pStyle w:val="1"/>
        <w:rPr>
          <w:color w:val="auto"/>
        </w:rPr>
      </w:pPr>
      <w:r w:rsidRPr="00564A29">
        <w:rPr>
          <w:color w:val="auto"/>
        </w:rPr>
        <w:t>1</w:t>
      </w:r>
      <w:r w:rsidR="003D71F9">
        <w:rPr>
          <w:color w:val="auto"/>
          <w:lang w:val="ru-RU"/>
        </w:rPr>
        <w:t>3</w:t>
      </w:r>
      <w:r w:rsidRPr="00564A29">
        <w:rPr>
          <w:color w:val="auto"/>
        </w:rPr>
        <w:t xml:space="preserve">. </w:t>
      </w:r>
      <w:proofErr w:type="spellStart"/>
      <w:r w:rsidRPr="00564A29">
        <w:rPr>
          <w:color w:val="auto"/>
        </w:rPr>
        <w:t>Функциональные</w:t>
      </w:r>
      <w:proofErr w:type="spellEnd"/>
      <w:r w:rsidRPr="00564A29">
        <w:rPr>
          <w:color w:val="auto"/>
        </w:rPr>
        <w:t xml:space="preserve"> </w:t>
      </w:r>
      <w:proofErr w:type="spellStart"/>
      <w:r w:rsidRPr="00564A29">
        <w:rPr>
          <w:color w:val="auto"/>
        </w:rPr>
        <w:t>требования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95"/>
        <w:gridCol w:w="3217"/>
        <w:gridCol w:w="3324"/>
      </w:tblGrid>
      <w:tr w:rsidR="00564A29" w:rsidRPr="00564A29" w14:paraId="08F3683F" w14:textId="77777777">
        <w:trPr>
          <w:jc w:val="center"/>
        </w:trPr>
        <w:tc>
          <w:tcPr>
            <w:tcW w:w="3249" w:type="dxa"/>
          </w:tcPr>
          <w:p w14:paraId="7EC9D7D8" w14:textId="77777777" w:rsidR="00C02A09" w:rsidRPr="00564A29" w:rsidRDefault="006D18B9">
            <w:r w:rsidRPr="00564A29">
              <w:t>ID</w:t>
            </w:r>
          </w:p>
        </w:tc>
        <w:tc>
          <w:tcPr>
            <w:tcW w:w="3249" w:type="dxa"/>
          </w:tcPr>
          <w:p w14:paraId="206A6B10" w14:textId="77777777" w:rsidR="00C02A09" w:rsidRPr="00564A29" w:rsidRDefault="006D18B9">
            <w:proofErr w:type="spellStart"/>
            <w:r w:rsidRPr="00564A29">
              <w:t>Название</w:t>
            </w:r>
            <w:proofErr w:type="spellEnd"/>
          </w:p>
        </w:tc>
        <w:tc>
          <w:tcPr>
            <w:tcW w:w="3249" w:type="dxa"/>
          </w:tcPr>
          <w:p w14:paraId="2D9A0660" w14:textId="77777777" w:rsidR="00C02A09" w:rsidRPr="00564A29" w:rsidRDefault="006D18B9">
            <w:proofErr w:type="spellStart"/>
            <w:r w:rsidRPr="00564A29">
              <w:t>Требование</w:t>
            </w:r>
            <w:proofErr w:type="spellEnd"/>
          </w:p>
        </w:tc>
      </w:tr>
      <w:tr w:rsidR="00564A29" w:rsidRPr="00C74325" w14:paraId="5EA24BEC" w14:textId="77777777">
        <w:trPr>
          <w:jc w:val="center"/>
        </w:trPr>
        <w:tc>
          <w:tcPr>
            <w:tcW w:w="3249" w:type="dxa"/>
          </w:tcPr>
          <w:p w14:paraId="7CF2E46B" w14:textId="77777777" w:rsidR="00C02A09" w:rsidRPr="00564A29" w:rsidRDefault="006D18B9">
            <w:r w:rsidRPr="00564A29">
              <w:lastRenderedPageBreak/>
              <w:t>FR-01</w:t>
            </w:r>
          </w:p>
        </w:tc>
        <w:tc>
          <w:tcPr>
            <w:tcW w:w="3249" w:type="dxa"/>
          </w:tcPr>
          <w:p w14:paraId="0D31CB2B" w14:textId="77777777" w:rsidR="00C02A09" w:rsidRPr="00564A29" w:rsidRDefault="006D18B9">
            <w:proofErr w:type="spellStart"/>
            <w:r w:rsidRPr="00564A29">
              <w:t>Создание</w:t>
            </w:r>
            <w:proofErr w:type="spellEnd"/>
            <w:r w:rsidRPr="00564A29">
              <w:t xml:space="preserve"> genesis-</w:t>
            </w:r>
            <w:proofErr w:type="spellStart"/>
            <w:r w:rsidRPr="00564A29">
              <w:t>блока</w:t>
            </w:r>
            <w:proofErr w:type="spellEnd"/>
          </w:p>
        </w:tc>
        <w:tc>
          <w:tcPr>
            <w:tcW w:w="3249" w:type="dxa"/>
          </w:tcPr>
          <w:p w14:paraId="4A4BF27C" w14:textId="77777777"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При первом запуске без сохранённой цепочки система должна создать </w:t>
            </w:r>
            <w:r w:rsidRPr="00564A29">
              <w:t>genesis</w:t>
            </w:r>
            <w:r w:rsidRPr="00564A29">
              <w:rPr>
                <w:lang w:val="ru-RU"/>
              </w:rPr>
              <w:t>-блок.</w:t>
            </w:r>
          </w:p>
        </w:tc>
      </w:tr>
      <w:tr w:rsidR="00564A29" w:rsidRPr="00C74325" w14:paraId="0FD0AA30" w14:textId="77777777">
        <w:trPr>
          <w:jc w:val="center"/>
        </w:trPr>
        <w:tc>
          <w:tcPr>
            <w:tcW w:w="3249" w:type="dxa"/>
          </w:tcPr>
          <w:p w14:paraId="13478483" w14:textId="77777777" w:rsidR="00C02A09" w:rsidRPr="00564A29" w:rsidRDefault="006D18B9">
            <w:r w:rsidRPr="00564A29">
              <w:t>FR-02</w:t>
            </w:r>
          </w:p>
        </w:tc>
        <w:tc>
          <w:tcPr>
            <w:tcW w:w="3249" w:type="dxa"/>
          </w:tcPr>
          <w:p w14:paraId="39B35F05" w14:textId="77777777" w:rsidR="00C02A09" w:rsidRPr="00564A29" w:rsidRDefault="006D18B9">
            <w:proofErr w:type="spellStart"/>
            <w:r w:rsidRPr="00564A29">
              <w:t>Хранение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блока</w:t>
            </w:r>
            <w:proofErr w:type="spellEnd"/>
          </w:p>
        </w:tc>
        <w:tc>
          <w:tcPr>
            <w:tcW w:w="3249" w:type="dxa"/>
          </w:tcPr>
          <w:p w14:paraId="31511CF5" w14:textId="77777777"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Система должна хранить все обязательные поля блока.</w:t>
            </w:r>
          </w:p>
        </w:tc>
      </w:tr>
      <w:tr w:rsidR="00564A29" w:rsidRPr="00C74325" w14:paraId="5A47E829" w14:textId="77777777">
        <w:trPr>
          <w:jc w:val="center"/>
        </w:trPr>
        <w:tc>
          <w:tcPr>
            <w:tcW w:w="3249" w:type="dxa"/>
          </w:tcPr>
          <w:p w14:paraId="531DBC58" w14:textId="77777777" w:rsidR="00C02A09" w:rsidRPr="00564A29" w:rsidRDefault="006D18B9">
            <w:r w:rsidRPr="00564A29">
              <w:t>FR-03</w:t>
            </w:r>
          </w:p>
        </w:tc>
        <w:tc>
          <w:tcPr>
            <w:tcW w:w="3249" w:type="dxa"/>
          </w:tcPr>
          <w:p w14:paraId="36CF4BB1" w14:textId="77777777" w:rsidR="00C02A09" w:rsidRPr="00564A29" w:rsidRDefault="006D18B9">
            <w:proofErr w:type="spellStart"/>
            <w:r w:rsidRPr="00564A29">
              <w:t>Хранение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транзакций</w:t>
            </w:r>
            <w:proofErr w:type="spellEnd"/>
          </w:p>
        </w:tc>
        <w:tc>
          <w:tcPr>
            <w:tcW w:w="3249" w:type="dxa"/>
          </w:tcPr>
          <w:p w14:paraId="4997A954" w14:textId="77777777" w:rsidR="00C02A09" w:rsidRPr="003D71F9" w:rsidRDefault="006D18B9">
            <w:pPr>
              <w:rPr>
                <w:iCs/>
                <w:lang w:val="ru-RU"/>
              </w:rPr>
            </w:pPr>
            <w:r w:rsidRPr="003D71F9">
              <w:rPr>
                <w:iCs/>
                <w:lang w:val="ru-RU"/>
              </w:rPr>
              <w:t>Система должна хранить список транзакций внутри блока.</w:t>
            </w:r>
          </w:p>
        </w:tc>
      </w:tr>
      <w:tr w:rsidR="00564A29" w:rsidRPr="00C74325" w14:paraId="1C64449C" w14:textId="77777777">
        <w:trPr>
          <w:jc w:val="center"/>
        </w:trPr>
        <w:tc>
          <w:tcPr>
            <w:tcW w:w="3249" w:type="dxa"/>
          </w:tcPr>
          <w:p w14:paraId="13A25546" w14:textId="77777777" w:rsidR="00C02A09" w:rsidRPr="00564A29" w:rsidRDefault="006D18B9">
            <w:r w:rsidRPr="00564A29">
              <w:t>FR-04</w:t>
            </w:r>
          </w:p>
        </w:tc>
        <w:tc>
          <w:tcPr>
            <w:tcW w:w="3249" w:type="dxa"/>
          </w:tcPr>
          <w:p w14:paraId="55AE12E1" w14:textId="77777777" w:rsidR="00C02A09" w:rsidRPr="00564A29" w:rsidRDefault="006D18B9">
            <w:proofErr w:type="spellStart"/>
            <w:r w:rsidRPr="00564A29">
              <w:t>Добавление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блока</w:t>
            </w:r>
            <w:proofErr w:type="spellEnd"/>
          </w:p>
        </w:tc>
        <w:tc>
          <w:tcPr>
            <w:tcW w:w="3249" w:type="dxa"/>
          </w:tcPr>
          <w:p w14:paraId="12172146" w14:textId="2A0E4DB4" w:rsidR="00C02A09" w:rsidRPr="003D71F9" w:rsidRDefault="003D71F9">
            <w:pPr>
              <w:rPr>
                <w:iCs/>
                <w:lang w:val="ru-RU"/>
              </w:rPr>
            </w:pPr>
            <w:r w:rsidRPr="003D71F9">
              <w:rPr>
                <w:iCs/>
                <w:lang w:val="ru-RU"/>
              </w:rPr>
              <w:t xml:space="preserve">Система должна добавлять сформированный блок в конец существующей цепочки методом </w:t>
            </w:r>
            <w:r w:rsidRPr="003D71F9">
              <w:rPr>
                <w:iCs/>
              </w:rPr>
              <w:t>mine</w:t>
            </w:r>
            <w:r w:rsidRPr="003D71F9">
              <w:rPr>
                <w:iCs/>
                <w:lang w:val="ru-RU"/>
              </w:rPr>
              <w:t>_</w:t>
            </w:r>
            <w:r w:rsidRPr="003D71F9">
              <w:rPr>
                <w:iCs/>
              </w:rPr>
              <w:t>block</w:t>
            </w:r>
            <w:r w:rsidRPr="003D71F9">
              <w:rPr>
                <w:iCs/>
                <w:lang w:val="ru-RU"/>
              </w:rPr>
              <w:t>(</w:t>
            </w:r>
            <w:r w:rsidRPr="003D71F9">
              <w:rPr>
                <w:iCs/>
              </w:rPr>
              <w:t>role</w:t>
            </w:r>
            <w:r w:rsidRPr="003D71F9">
              <w:rPr>
                <w:iCs/>
                <w:lang w:val="ru-RU"/>
              </w:rPr>
              <w:t>="</w:t>
            </w:r>
            <w:r w:rsidRPr="003D71F9">
              <w:rPr>
                <w:iCs/>
              </w:rPr>
              <w:t>REGISTRAR</w:t>
            </w:r>
            <w:r w:rsidRPr="003D71F9">
              <w:rPr>
                <w:iCs/>
                <w:lang w:val="ru-RU"/>
              </w:rPr>
              <w:t>").</w:t>
            </w:r>
          </w:p>
        </w:tc>
      </w:tr>
      <w:tr w:rsidR="00564A29" w:rsidRPr="00C74325" w14:paraId="65F509E8" w14:textId="77777777">
        <w:trPr>
          <w:jc w:val="center"/>
        </w:trPr>
        <w:tc>
          <w:tcPr>
            <w:tcW w:w="3249" w:type="dxa"/>
          </w:tcPr>
          <w:p w14:paraId="4DA8E7C4" w14:textId="77777777" w:rsidR="00C02A09" w:rsidRPr="00564A29" w:rsidRDefault="006D18B9">
            <w:r w:rsidRPr="00564A29">
              <w:t>FR-05</w:t>
            </w:r>
          </w:p>
        </w:tc>
        <w:tc>
          <w:tcPr>
            <w:tcW w:w="3249" w:type="dxa"/>
          </w:tcPr>
          <w:p w14:paraId="63D034E6" w14:textId="77777777" w:rsidR="00C02A09" w:rsidRPr="00564A29" w:rsidRDefault="006D18B9">
            <w:proofErr w:type="spellStart"/>
            <w:r w:rsidRPr="00564A29">
              <w:t>Связь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блоков</w:t>
            </w:r>
            <w:proofErr w:type="spellEnd"/>
          </w:p>
        </w:tc>
        <w:tc>
          <w:tcPr>
            <w:tcW w:w="3249" w:type="dxa"/>
          </w:tcPr>
          <w:p w14:paraId="458A4E92" w14:textId="77777777"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Для нового блока </w:t>
            </w:r>
            <w:r w:rsidRPr="00564A29">
              <w:t>previous</w:t>
            </w:r>
            <w:r w:rsidRPr="00564A29">
              <w:rPr>
                <w:lang w:val="ru-RU"/>
              </w:rPr>
              <w:t>_</w:t>
            </w:r>
            <w:r w:rsidRPr="00564A29">
              <w:t>hash</w:t>
            </w:r>
            <w:r w:rsidRPr="00564A29">
              <w:rPr>
                <w:lang w:val="ru-RU"/>
              </w:rPr>
              <w:t xml:space="preserve"> должен соответствовать </w:t>
            </w:r>
            <w:r w:rsidRPr="00564A29">
              <w:t>hash</w:t>
            </w:r>
            <w:r w:rsidRPr="00564A29">
              <w:rPr>
                <w:lang w:val="ru-RU"/>
              </w:rPr>
              <w:t xml:space="preserve"> предыдущего блока.</w:t>
            </w:r>
          </w:p>
        </w:tc>
      </w:tr>
      <w:tr w:rsidR="00564A29" w:rsidRPr="00C74325" w14:paraId="33636013" w14:textId="77777777">
        <w:trPr>
          <w:jc w:val="center"/>
        </w:trPr>
        <w:tc>
          <w:tcPr>
            <w:tcW w:w="3249" w:type="dxa"/>
          </w:tcPr>
          <w:p w14:paraId="048A0571" w14:textId="77777777" w:rsidR="00C02A09" w:rsidRPr="00564A29" w:rsidRDefault="006D18B9">
            <w:r w:rsidRPr="00564A29">
              <w:t>FR-06</w:t>
            </w:r>
          </w:p>
        </w:tc>
        <w:tc>
          <w:tcPr>
            <w:tcW w:w="3249" w:type="dxa"/>
          </w:tcPr>
          <w:p w14:paraId="3DFF72B4" w14:textId="77777777" w:rsidR="00C02A09" w:rsidRPr="00564A29" w:rsidRDefault="006D18B9">
            <w:proofErr w:type="spellStart"/>
            <w:r w:rsidRPr="00564A29">
              <w:t>Расчёт</w:t>
            </w:r>
            <w:proofErr w:type="spellEnd"/>
            <w:r w:rsidRPr="00564A29">
              <w:t xml:space="preserve"> hash</w:t>
            </w:r>
          </w:p>
        </w:tc>
        <w:tc>
          <w:tcPr>
            <w:tcW w:w="3249" w:type="dxa"/>
          </w:tcPr>
          <w:p w14:paraId="0BE03524" w14:textId="77777777"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Система должна рассчитывать </w:t>
            </w:r>
            <w:r w:rsidRPr="00564A29">
              <w:t>hash</w:t>
            </w:r>
            <w:r w:rsidRPr="00564A29">
              <w:rPr>
                <w:lang w:val="ru-RU"/>
              </w:rPr>
              <w:t xml:space="preserve"> каждого создаваемого блока.</w:t>
            </w:r>
          </w:p>
        </w:tc>
      </w:tr>
      <w:tr w:rsidR="00564A29" w:rsidRPr="00C74325" w14:paraId="16E1BEBC" w14:textId="77777777">
        <w:trPr>
          <w:jc w:val="center"/>
        </w:trPr>
        <w:tc>
          <w:tcPr>
            <w:tcW w:w="3249" w:type="dxa"/>
          </w:tcPr>
          <w:p w14:paraId="06698303" w14:textId="77777777" w:rsidR="00C02A09" w:rsidRPr="00564A29" w:rsidRDefault="006D18B9">
            <w:r w:rsidRPr="00564A29">
              <w:t>FR-07</w:t>
            </w:r>
          </w:p>
        </w:tc>
        <w:tc>
          <w:tcPr>
            <w:tcW w:w="3249" w:type="dxa"/>
          </w:tcPr>
          <w:p w14:paraId="18D3AFDB" w14:textId="77777777" w:rsidR="00C02A09" w:rsidRPr="00564A29" w:rsidRDefault="006D18B9">
            <w:proofErr w:type="spellStart"/>
            <w:r w:rsidRPr="00564A29">
              <w:t>Хранение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цепочки</w:t>
            </w:r>
            <w:proofErr w:type="spellEnd"/>
          </w:p>
        </w:tc>
        <w:tc>
          <w:tcPr>
            <w:tcW w:w="3249" w:type="dxa"/>
          </w:tcPr>
          <w:p w14:paraId="0C0E2D05" w14:textId="77777777"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Система должна хранить последовательность блоков как единую цепочку.</w:t>
            </w:r>
          </w:p>
        </w:tc>
      </w:tr>
      <w:tr w:rsidR="00564A29" w:rsidRPr="00C74325" w14:paraId="2F05FF37" w14:textId="77777777">
        <w:trPr>
          <w:jc w:val="center"/>
        </w:trPr>
        <w:tc>
          <w:tcPr>
            <w:tcW w:w="3249" w:type="dxa"/>
          </w:tcPr>
          <w:p w14:paraId="6D5EE253" w14:textId="77777777" w:rsidR="00C02A09" w:rsidRPr="00EA4915" w:rsidRDefault="006D18B9">
            <w:r w:rsidRPr="00EA4915">
              <w:t>FR-08</w:t>
            </w:r>
          </w:p>
        </w:tc>
        <w:tc>
          <w:tcPr>
            <w:tcW w:w="3249" w:type="dxa"/>
          </w:tcPr>
          <w:p w14:paraId="6C1D748C" w14:textId="4536285F" w:rsidR="00C02A09" w:rsidRPr="00EA4915" w:rsidRDefault="006D18B9">
            <w:pPr>
              <w:rPr>
                <w:lang w:val="ru-RU"/>
              </w:rPr>
            </w:pPr>
            <w:proofErr w:type="spellStart"/>
            <w:r w:rsidRPr="00EA4915">
              <w:t>Проверка</w:t>
            </w:r>
            <w:proofErr w:type="spellEnd"/>
            <w:r w:rsidRPr="00EA4915">
              <w:t xml:space="preserve"> </w:t>
            </w:r>
            <w:proofErr w:type="spellStart"/>
            <w:r w:rsidRPr="00EA4915">
              <w:t>целостности</w:t>
            </w:r>
            <w:proofErr w:type="spellEnd"/>
          </w:p>
        </w:tc>
        <w:tc>
          <w:tcPr>
            <w:tcW w:w="3249" w:type="dxa"/>
          </w:tcPr>
          <w:p w14:paraId="410D1C5D" w14:textId="4B5750A4" w:rsidR="00C02A09" w:rsidRPr="00EA4915" w:rsidRDefault="00953F11">
            <w:pPr>
              <w:rPr>
                <w:lang w:val="ru-RU"/>
              </w:rPr>
            </w:pPr>
            <w:r w:rsidRPr="00EA4915">
              <w:rPr>
                <w:lang w:val="ru-RU"/>
              </w:rPr>
              <w:t xml:space="preserve">Проверка </w:t>
            </w:r>
            <w:r w:rsidRPr="00EA4915">
              <w:t>is</w:t>
            </w:r>
            <w:r w:rsidRPr="00EA4915">
              <w:rPr>
                <w:lang w:val="ru-RU"/>
              </w:rPr>
              <w:t>_</w:t>
            </w:r>
            <w:proofErr w:type="gramStart"/>
            <w:r w:rsidRPr="00EA4915">
              <w:t>valid</w:t>
            </w:r>
            <w:r w:rsidRPr="00EA4915">
              <w:rPr>
                <w:lang w:val="ru-RU"/>
              </w:rPr>
              <w:t>(</w:t>
            </w:r>
            <w:proofErr w:type="gramEnd"/>
            <w:r w:rsidRPr="00EA4915">
              <w:rPr>
                <w:lang w:val="ru-RU"/>
              </w:rPr>
              <w:t xml:space="preserve">) должна строго следовать порядку проверки: 1) Пересчет </w:t>
            </w:r>
            <w:r w:rsidRPr="00EA4915">
              <w:t>hash</w:t>
            </w:r>
            <w:r w:rsidRPr="00EA4915">
              <w:rPr>
                <w:lang w:val="ru-RU"/>
              </w:rPr>
              <w:t xml:space="preserve"> блока; 2) Сверка </w:t>
            </w:r>
            <w:r w:rsidRPr="00EA4915">
              <w:t>previous</w:t>
            </w:r>
            <w:r w:rsidRPr="00EA4915">
              <w:rPr>
                <w:lang w:val="ru-RU"/>
              </w:rPr>
              <w:t>_</w:t>
            </w:r>
            <w:r w:rsidRPr="00EA4915">
              <w:t>hash</w:t>
            </w:r>
            <w:r w:rsidRPr="00EA4915">
              <w:rPr>
                <w:lang w:val="ru-RU"/>
              </w:rPr>
              <w:t xml:space="preserve"> с предыдущим блоком; 3) Пересчет </w:t>
            </w:r>
            <w:proofErr w:type="spellStart"/>
            <w:r w:rsidRPr="00EA4915">
              <w:t>tx</w:t>
            </w:r>
            <w:proofErr w:type="spellEnd"/>
            <w:r w:rsidRPr="00EA4915">
              <w:rPr>
                <w:lang w:val="ru-RU"/>
              </w:rPr>
              <w:t>_</w:t>
            </w:r>
            <w:r w:rsidRPr="00EA4915">
              <w:t>hash</w:t>
            </w:r>
            <w:r w:rsidRPr="00EA4915">
              <w:rPr>
                <w:lang w:val="ru-RU"/>
              </w:rPr>
              <w:t xml:space="preserve"> внутри блока. При первой же ошибке проверка блока прекращается, но сканирование цепочки продолжается для сбора всех ошибок (собираем все ошибки, а не падаем на первой).</w:t>
            </w:r>
          </w:p>
        </w:tc>
      </w:tr>
      <w:tr w:rsidR="00564A29" w:rsidRPr="00C74325" w14:paraId="3E70E58E" w14:textId="77777777">
        <w:trPr>
          <w:jc w:val="center"/>
        </w:trPr>
        <w:tc>
          <w:tcPr>
            <w:tcW w:w="3249" w:type="dxa"/>
          </w:tcPr>
          <w:p w14:paraId="141CBC3F" w14:textId="77777777" w:rsidR="00C02A09" w:rsidRPr="00564A29" w:rsidRDefault="006D18B9">
            <w:r w:rsidRPr="00564A29">
              <w:t>FR-09</w:t>
            </w:r>
          </w:p>
        </w:tc>
        <w:tc>
          <w:tcPr>
            <w:tcW w:w="3249" w:type="dxa"/>
          </w:tcPr>
          <w:p w14:paraId="2D6E7981" w14:textId="77777777" w:rsidR="00C02A09" w:rsidRPr="00564A29" w:rsidRDefault="006D18B9">
            <w:proofErr w:type="spellStart"/>
            <w:r w:rsidRPr="00564A29">
              <w:t>Сохранение</w:t>
            </w:r>
            <w:proofErr w:type="spellEnd"/>
          </w:p>
        </w:tc>
        <w:tc>
          <w:tcPr>
            <w:tcW w:w="3249" w:type="dxa"/>
          </w:tcPr>
          <w:p w14:paraId="023821AF" w14:textId="77777777"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Система должна сохранять актуальное состояние цепочки в </w:t>
            </w:r>
            <w:r w:rsidRPr="00564A29">
              <w:t>JSON</w:t>
            </w:r>
            <w:r w:rsidRPr="00564A29">
              <w:rPr>
                <w:lang w:val="ru-RU"/>
              </w:rPr>
              <w:t>.</w:t>
            </w:r>
          </w:p>
        </w:tc>
      </w:tr>
      <w:tr w:rsidR="00564A29" w:rsidRPr="00C74325" w14:paraId="398D209B" w14:textId="77777777">
        <w:trPr>
          <w:jc w:val="center"/>
        </w:trPr>
        <w:tc>
          <w:tcPr>
            <w:tcW w:w="3249" w:type="dxa"/>
          </w:tcPr>
          <w:p w14:paraId="0C234E29" w14:textId="77777777" w:rsidR="00C02A09" w:rsidRPr="00564A29" w:rsidRDefault="006D18B9">
            <w:r w:rsidRPr="00564A29">
              <w:t>FR-10</w:t>
            </w:r>
          </w:p>
        </w:tc>
        <w:tc>
          <w:tcPr>
            <w:tcW w:w="3249" w:type="dxa"/>
          </w:tcPr>
          <w:p w14:paraId="417A2FA5" w14:textId="77777777" w:rsidR="00C02A09" w:rsidRPr="00564A29" w:rsidRDefault="006D18B9">
            <w:proofErr w:type="spellStart"/>
            <w:r w:rsidRPr="00564A29">
              <w:t>Загрузка</w:t>
            </w:r>
            <w:proofErr w:type="spellEnd"/>
          </w:p>
        </w:tc>
        <w:tc>
          <w:tcPr>
            <w:tcW w:w="3249" w:type="dxa"/>
          </w:tcPr>
          <w:p w14:paraId="0782A1FD" w14:textId="77777777"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Система должна загружать сохранённую цепочку при запуске.</w:t>
            </w:r>
          </w:p>
        </w:tc>
      </w:tr>
      <w:tr w:rsidR="00564A29" w:rsidRPr="00C74325" w14:paraId="4E2A8226" w14:textId="77777777">
        <w:trPr>
          <w:jc w:val="center"/>
        </w:trPr>
        <w:tc>
          <w:tcPr>
            <w:tcW w:w="3249" w:type="dxa"/>
          </w:tcPr>
          <w:p w14:paraId="7628AEE6" w14:textId="77777777" w:rsidR="00C02A09" w:rsidRPr="00564A29" w:rsidRDefault="006D18B9">
            <w:r w:rsidRPr="00564A29">
              <w:t>FR-11</w:t>
            </w:r>
          </w:p>
        </w:tc>
        <w:tc>
          <w:tcPr>
            <w:tcW w:w="3249" w:type="dxa"/>
          </w:tcPr>
          <w:p w14:paraId="11CAB088" w14:textId="77777777" w:rsidR="00C02A09" w:rsidRPr="00564A29" w:rsidRDefault="006D18B9">
            <w:proofErr w:type="spellStart"/>
            <w:r w:rsidRPr="00564A29">
              <w:t>Сохранение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после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перезапуска</w:t>
            </w:r>
            <w:proofErr w:type="spellEnd"/>
          </w:p>
        </w:tc>
        <w:tc>
          <w:tcPr>
            <w:tcW w:w="3249" w:type="dxa"/>
          </w:tcPr>
          <w:p w14:paraId="27E3185D" w14:textId="77777777"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После загрузки пользователь должен видеть ранее созданные блоки и транзакции.</w:t>
            </w:r>
          </w:p>
        </w:tc>
      </w:tr>
      <w:tr w:rsidR="00564A29" w:rsidRPr="00C74325" w14:paraId="3D9565FB" w14:textId="77777777">
        <w:trPr>
          <w:jc w:val="center"/>
        </w:trPr>
        <w:tc>
          <w:tcPr>
            <w:tcW w:w="3249" w:type="dxa"/>
          </w:tcPr>
          <w:p w14:paraId="4FCFC7E4" w14:textId="77777777" w:rsidR="00C02A09" w:rsidRPr="00564A29" w:rsidRDefault="006D18B9">
            <w:r w:rsidRPr="00564A29">
              <w:t>FR-12</w:t>
            </w:r>
          </w:p>
        </w:tc>
        <w:tc>
          <w:tcPr>
            <w:tcW w:w="3249" w:type="dxa"/>
          </w:tcPr>
          <w:p w14:paraId="713458BB" w14:textId="77777777" w:rsidR="00C02A09" w:rsidRPr="00564A29" w:rsidRDefault="006D18B9">
            <w:proofErr w:type="spellStart"/>
            <w:r w:rsidRPr="00564A29">
              <w:t>Работа</w:t>
            </w:r>
            <w:proofErr w:type="spellEnd"/>
            <w:r w:rsidRPr="00564A29">
              <w:t xml:space="preserve"> с </w:t>
            </w:r>
            <w:proofErr w:type="spellStart"/>
            <w:r w:rsidRPr="00564A29">
              <w:t>мемпулом</w:t>
            </w:r>
            <w:proofErr w:type="spellEnd"/>
          </w:p>
        </w:tc>
        <w:tc>
          <w:tcPr>
            <w:tcW w:w="3249" w:type="dxa"/>
          </w:tcPr>
          <w:p w14:paraId="003CF526" w14:textId="77777777" w:rsidR="00C02A09" w:rsidRPr="000868D7" w:rsidRDefault="000868D7">
            <w:pPr>
              <w:rPr>
                <w:lang w:val="ru-RU"/>
              </w:rPr>
            </w:pPr>
            <w:proofErr w:type="spellStart"/>
            <w:r w:rsidRPr="000868D7">
              <w:rPr>
                <w:lang w:val="ru-RU"/>
              </w:rPr>
              <w:t>Мемпул</w:t>
            </w:r>
            <w:proofErr w:type="spellEnd"/>
            <w:r w:rsidRPr="000868D7">
              <w:t xml:space="preserve"> </w:t>
            </w:r>
            <w:r w:rsidRPr="000868D7">
              <w:rPr>
                <w:lang w:val="ru-RU"/>
              </w:rPr>
              <w:t>реализуется</w:t>
            </w:r>
            <w:r w:rsidRPr="000868D7">
              <w:t xml:space="preserve"> </w:t>
            </w:r>
            <w:r w:rsidRPr="000868D7">
              <w:rPr>
                <w:lang w:val="ru-RU"/>
              </w:rPr>
              <w:t>как</w:t>
            </w:r>
            <w:r w:rsidRPr="000868D7">
              <w:t xml:space="preserve"> in-memory </w:t>
            </w:r>
            <w:r w:rsidRPr="000868D7">
              <w:rPr>
                <w:lang w:val="ru-RU"/>
              </w:rPr>
              <w:t>список</w:t>
            </w:r>
            <w:r w:rsidRPr="000868D7">
              <w:t xml:space="preserve"> </w:t>
            </w:r>
            <w:proofErr w:type="spellStart"/>
            <w:r w:rsidRPr="000868D7">
              <w:t>pending_transactions</w:t>
            </w:r>
            <w:proofErr w:type="spellEnd"/>
            <w:r w:rsidRPr="000868D7">
              <w:t xml:space="preserve"> </w:t>
            </w:r>
            <w:r w:rsidRPr="000868D7">
              <w:rPr>
                <w:lang w:val="ru-RU"/>
              </w:rPr>
              <w:t>внутри</w:t>
            </w:r>
            <w:r w:rsidRPr="000868D7">
              <w:t xml:space="preserve"> </w:t>
            </w:r>
            <w:r w:rsidRPr="000868D7">
              <w:rPr>
                <w:lang w:val="ru-RU"/>
              </w:rPr>
              <w:t>класса</w:t>
            </w:r>
            <w:r w:rsidRPr="000868D7">
              <w:t xml:space="preserve"> Blockchain. </w:t>
            </w:r>
            <w:r w:rsidRPr="000868D7">
              <w:rPr>
                <w:lang w:val="ru-RU"/>
              </w:rPr>
              <w:t xml:space="preserve">Транзакции добавляются </w:t>
            </w:r>
            <w:proofErr w:type="spellStart"/>
            <w:r w:rsidRPr="000868D7">
              <w:rPr>
                <w:lang w:val="ru-RU"/>
              </w:rPr>
              <w:t>программно</w:t>
            </w:r>
            <w:proofErr w:type="spellEnd"/>
            <w:r w:rsidRPr="000868D7">
              <w:rPr>
                <w:lang w:val="ru-RU"/>
              </w:rPr>
              <w:t>. После успешного добавления блока в цепочку список очищается.</w:t>
            </w:r>
          </w:p>
        </w:tc>
      </w:tr>
      <w:tr w:rsidR="00564A29" w:rsidRPr="00C74325" w14:paraId="4ABFD503" w14:textId="77777777">
        <w:trPr>
          <w:jc w:val="center"/>
        </w:trPr>
        <w:tc>
          <w:tcPr>
            <w:tcW w:w="3249" w:type="dxa"/>
          </w:tcPr>
          <w:p w14:paraId="27762A59" w14:textId="77777777" w:rsidR="00C02A09" w:rsidRPr="00564A29" w:rsidRDefault="006D18B9">
            <w:r w:rsidRPr="00564A29">
              <w:t>FR-13</w:t>
            </w:r>
          </w:p>
        </w:tc>
        <w:tc>
          <w:tcPr>
            <w:tcW w:w="3249" w:type="dxa"/>
          </w:tcPr>
          <w:p w14:paraId="7B436A3A" w14:textId="77777777" w:rsidR="00C02A09" w:rsidRPr="00564A29" w:rsidRDefault="006D18B9">
            <w:proofErr w:type="spellStart"/>
            <w:r w:rsidRPr="00564A29">
              <w:t>Просмотр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цепочки</w:t>
            </w:r>
            <w:proofErr w:type="spellEnd"/>
          </w:p>
        </w:tc>
        <w:tc>
          <w:tcPr>
            <w:tcW w:w="3249" w:type="dxa"/>
          </w:tcPr>
          <w:p w14:paraId="644F215D" w14:textId="77777777" w:rsidR="00C02A09" w:rsidRPr="000868D7" w:rsidRDefault="000868D7">
            <w:pPr>
              <w:rPr>
                <w:lang w:val="ru-RU"/>
              </w:rPr>
            </w:pPr>
            <w:r w:rsidRPr="000868D7">
              <w:rPr>
                <w:lang w:val="ru-RU"/>
              </w:rPr>
              <w:t xml:space="preserve">Пользователь/регистратор должен иметь возможность просматривать блоки и их </w:t>
            </w:r>
            <w:r w:rsidRPr="000868D7">
              <w:rPr>
                <w:lang w:val="ru-RU"/>
              </w:rPr>
              <w:lastRenderedPageBreak/>
              <w:t xml:space="preserve">основные поля. Вывод в консоль/лог: для каждого блока — </w:t>
            </w:r>
            <w:proofErr w:type="spellStart"/>
            <w:r w:rsidRPr="000868D7">
              <w:rPr>
                <w:lang w:val="ru-RU"/>
              </w:rPr>
              <w:t>index</w:t>
            </w:r>
            <w:proofErr w:type="spellEnd"/>
            <w:r w:rsidRPr="000868D7">
              <w:rPr>
                <w:lang w:val="ru-RU"/>
              </w:rPr>
              <w:t xml:space="preserve">, </w:t>
            </w:r>
            <w:proofErr w:type="spellStart"/>
            <w:r w:rsidRPr="000868D7">
              <w:rPr>
                <w:lang w:val="ru-RU"/>
              </w:rPr>
              <w:t>timestamp</w:t>
            </w:r>
            <w:proofErr w:type="spellEnd"/>
            <w:r w:rsidRPr="000868D7">
              <w:rPr>
                <w:lang w:val="ru-RU"/>
              </w:rPr>
              <w:t xml:space="preserve">, </w:t>
            </w:r>
            <w:proofErr w:type="spellStart"/>
            <w:r w:rsidRPr="000868D7">
              <w:rPr>
                <w:lang w:val="ru-RU"/>
              </w:rPr>
              <w:t>hash</w:t>
            </w:r>
            <w:proofErr w:type="spellEnd"/>
            <w:r w:rsidRPr="000868D7">
              <w:rPr>
                <w:lang w:val="ru-RU"/>
              </w:rPr>
              <w:t xml:space="preserve">, </w:t>
            </w:r>
            <w:proofErr w:type="spellStart"/>
            <w:r w:rsidRPr="000868D7">
              <w:rPr>
                <w:lang w:val="ru-RU"/>
              </w:rPr>
              <w:t>previous_hash</w:t>
            </w:r>
            <w:proofErr w:type="spellEnd"/>
            <w:r w:rsidRPr="000868D7">
              <w:rPr>
                <w:lang w:val="ru-RU"/>
              </w:rPr>
              <w:t xml:space="preserve"> и число транзакций.</w:t>
            </w:r>
          </w:p>
        </w:tc>
      </w:tr>
      <w:tr w:rsidR="003141D7" w:rsidRPr="00FE1E44" w14:paraId="2C8852F4" w14:textId="77777777">
        <w:trPr>
          <w:jc w:val="center"/>
        </w:trPr>
        <w:tc>
          <w:tcPr>
            <w:tcW w:w="3249" w:type="dxa"/>
          </w:tcPr>
          <w:p w14:paraId="69DA8425" w14:textId="0213E0F1" w:rsidR="003141D7" w:rsidRPr="00EA4915" w:rsidRDefault="003141D7">
            <w:r w:rsidRPr="00EA4915">
              <w:lastRenderedPageBreak/>
              <w:t>FR-14</w:t>
            </w:r>
          </w:p>
        </w:tc>
        <w:tc>
          <w:tcPr>
            <w:tcW w:w="3249" w:type="dxa"/>
          </w:tcPr>
          <w:p w14:paraId="7F0C79CC" w14:textId="5F3DBECB" w:rsidR="003141D7" w:rsidRPr="00EA4915" w:rsidRDefault="003141D7">
            <w:proofErr w:type="spellStart"/>
            <w:r w:rsidRPr="00EA4915">
              <w:t>Проверка</w:t>
            </w:r>
            <w:proofErr w:type="spellEnd"/>
            <w:r w:rsidRPr="00EA4915">
              <w:t xml:space="preserve"> </w:t>
            </w:r>
            <w:proofErr w:type="spellStart"/>
            <w:r w:rsidRPr="00EA4915">
              <w:t>целостности</w:t>
            </w:r>
            <w:proofErr w:type="spellEnd"/>
            <w:r w:rsidRPr="00EA4915">
              <w:t xml:space="preserve"> </w:t>
            </w:r>
            <w:proofErr w:type="spellStart"/>
            <w:r w:rsidRPr="00EA4915">
              <w:t>транзакций</w:t>
            </w:r>
            <w:proofErr w:type="spellEnd"/>
            <w:r w:rsidRPr="00EA4915">
              <w:t xml:space="preserve"> (</w:t>
            </w:r>
            <w:proofErr w:type="spellStart"/>
            <w:r w:rsidRPr="00EA4915">
              <w:t>Уровень</w:t>
            </w:r>
            <w:proofErr w:type="spellEnd"/>
            <w:r w:rsidRPr="00EA4915">
              <w:t xml:space="preserve"> 3)</w:t>
            </w:r>
          </w:p>
        </w:tc>
        <w:tc>
          <w:tcPr>
            <w:tcW w:w="3249" w:type="dxa"/>
          </w:tcPr>
          <w:p w14:paraId="1CA978B4" w14:textId="412EA856" w:rsidR="003141D7" w:rsidRPr="00EA4915" w:rsidRDefault="003141D7">
            <w:pPr>
              <w:rPr>
                <w:lang w:val="ru-RU"/>
              </w:rPr>
            </w:pPr>
            <w:r w:rsidRPr="00EA4915">
              <w:rPr>
                <w:lang w:val="ru-RU"/>
              </w:rPr>
              <w:t xml:space="preserve">Метод </w:t>
            </w:r>
            <w:r w:rsidRPr="00EA4915">
              <w:t>is</w:t>
            </w:r>
            <w:r w:rsidRPr="00EA4915">
              <w:rPr>
                <w:lang w:val="ru-RU"/>
              </w:rPr>
              <w:t>_</w:t>
            </w:r>
            <w:proofErr w:type="gramStart"/>
            <w:r w:rsidRPr="00EA4915">
              <w:t>valid</w:t>
            </w:r>
            <w:r w:rsidRPr="00EA4915">
              <w:rPr>
                <w:lang w:val="ru-RU"/>
              </w:rPr>
              <w:t>(</w:t>
            </w:r>
            <w:proofErr w:type="gramEnd"/>
            <w:r w:rsidRPr="00EA4915">
              <w:rPr>
                <w:lang w:val="ru-RU"/>
              </w:rPr>
              <w:t xml:space="preserve">) должен </w:t>
            </w:r>
            <w:r w:rsidR="00FE1E44" w:rsidRPr="00EA4915">
              <w:t> </w:t>
            </w:r>
            <w:r w:rsidR="00FE1E44" w:rsidRPr="00EA4915">
              <w:rPr>
                <w:lang w:val="ru-RU"/>
              </w:rPr>
              <w:t>в рамках проверки блока</w:t>
            </w:r>
            <w:r w:rsidR="00FE1E44" w:rsidRPr="00EA4915">
              <w:rPr>
                <w:i/>
                <w:iCs/>
                <w:lang w:val="ru-RU"/>
              </w:rPr>
              <w:t xml:space="preserve"> </w:t>
            </w:r>
            <w:r w:rsidRPr="00EA4915">
              <w:rPr>
                <w:lang w:val="ru-RU"/>
              </w:rPr>
              <w:t>пересчитывать хэш каждой транзакции (</w:t>
            </w:r>
            <w:proofErr w:type="spellStart"/>
            <w:r w:rsidRPr="00EA4915">
              <w:t>tx</w:t>
            </w:r>
            <w:proofErr w:type="spellEnd"/>
            <w:r w:rsidRPr="00EA4915">
              <w:rPr>
                <w:lang w:val="ru-RU"/>
              </w:rPr>
              <w:t>_</w:t>
            </w:r>
            <w:r w:rsidRPr="00EA4915">
              <w:t>hash</w:t>
            </w:r>
            <w:r w:rsidRPr="00EA4915">
              <w:rPr>
                <w:lang w:val="ru-RU"/>
              </w:rPr>
              <w:t>) внутри блока и сравнивать с сохраненным. Если данные транзакции изменены, выдается ошибка.</w:t>
            </w:r>
          </w:p>
        </w:tc>
      </w:tr>
      <w:tr w:rsidR="003141D7" w:rsidRPr="00C74325" w14:paraId="45E1B48E" w14:textId="77777777">
        <w:trPr>
          <w:jc w:val="center"/>
        </w:trPr>
        <w:tc>
          <w:tcPr>
            <w:tcW w:w="3249" w:type="dxa"/>
          </w:tcPr>
          <w:p w14:paraId="49114988" w14:textId="17DC9D7B" w:rsidR="003141D7" w:rsidRPr="00EA4915" w:rsidRDefault="003141D7">
            <w:r w:rsidRPr="00EA4915">
              <w:t>FR-15</w:t>
            </w:r>
          </w:p>
        </w:tc>
        <w:tc>
          <w:tcPr>
            <w:tcW w:w="3249" w:type="dxa"/>
          </w:tcPr>
          <w:p w14:paraId="373EBB4D" w14:textId="1541C5DB" w:rsidR="003141D7" w:rsidRPr="00EA4915" w:rsidRDefault="003141D7">
            <w:proofErr w:type="spellStart"/>
            <w:r w:rsidRPr="00EA4915">
              <w:t>Поиск</w:t>
            </w:r>
            <w:proofErr w:type="spellEnd"/>
            <w:r w:rsidRPr="00EA4915">
              <w:t xml:space="preserve"> </w:t>
            </w:r>
            <w:proofErr w:type="spellStart"/>
            <w:r w:rsidRPr="00EA4915">
              <w:t>точки</w:t>
            </w:r>
            <w:proofErr w:type="spellEnd"/>
            <w:r w:rsidRPr="00EA4915">
              <w:t xml:space="preserve"> </w:t>
            </w:r>
            <w:proofErr w:type="spellStart"/>
            <w:r w:rsidRPr="00EA4915">
              <w:t>разрыва</w:t>
            </w:r>
            <w:proofErr w:type="spellEnd"/>
            <w:r w:rsidRPr="00EA4915">
              <w:t xml:space="preserve"> (</w:t>
            </w:r>
            <w:proofErr w:type="spellStart"/>
            <w:r w:rsidRPr="00EA4915">
              <w:t>Детализация</w:t>
            </w:r>
            <w:proofErr w:type="spellEnd"/>
            <w:r w:rsidRPr="00EA4915">
              <w:t>)</w:t>
            </w:r>
          </w:p>
        </w:tc>
        <w:tc>
          <w:tcPr>
            <w:tcW w:w="3249" w:type="dxa"/>
          </w:tcPr>
          <w:p w14:paraId="7CA44B17" w14:textId="68CA732B" w:rsidR="003141D7" w:rsidRPr="00EA4915" w:rsidRDefault="003141D7" w:rsidP="003141D7">
            <w:pPr>
              <w:rPr>
                <w:lang w:val="ru-RU"/>
              </w:rPr>
            </w:pPr>
            <w:r w:rsidRPr="00EA4915">
              <w:rPr>
                <w:lang w:val="ru-RU"/>
              </w:rPr>
              <w:t xml:space="preserve">Если </w:t>
            </w:r>
            <w:r w:rsidRPr="00EA4915">
              <w:t>is</w:t>
            </w:r>
            <w:r w:rsidRPr="00EA4915">
              <w:rPr>
                <w:lang w:val="ru-RU"/>
              </w:rPr>
              <w:t>_</w:t>
            </w:r>
            <w:proofErr w:type="gramStart"/>
            <w:r w:rsidRPr="00EA4915">
              <w:t>valid</w:t>
            </w:r>
            <w:r w:rsidRPr="00EA4915">
              <w:rPr>
                <w:lang w:val="ru-RU"/>
              </w:rPr>
              <w:t>(</w:t>
            </w:r>
            <w:proofErr w:type="gramEnd"/>
            <w:r w:rsidRPr="00EA4915">
              <w:rPr>
                <w:lang w:val="ru-RU"/>
              </w:rPr>
              <w:t xml:space="preserve">) возвращает </w:t>
            </w:r>
            <w:r w:rsidRPr="00EA4915">
              <w:t>False</w:t>
            </w:r>
            <w:r w:rsidRPr="00EA4915">
              <w:rPr>
                <w:lang w:val="ru-RU"/>
              </w:rPr>
              <w:t xml:space="preserve">, система должна предоставить детальный отчет </w:t>
            </w:r>
            <w:proofErr w:type="spellStart"/>
            <w:r w:rsidRPr="00EA4915">
              <w:t>ValidationReport</w:t>
            </w:r>
            <w:proofErr w:type="spellEnd"/>
            <w:r w:rsidRPr="00EA4915">
              <w:rPr>
                <w:lang w:val="ru-RU"/>
              </w:rPr>
              <w:t xml:space="preserve">. Отчет должен содержать: индекс проблемного блока, тип ошибки (несовпадение </w:t>
            </w:r>
            <w:r w:rsidRPr="00EA4915">
              <w:t>hash</w:t>
            </w:r>
            <w:r w:rsidRPr="00EA4915">
              <w:rPr>
                <w:lang w:val="ru-RU"/>
              </w:rPr>
              <w:t xml:space="preserve"> блока, несовпадение </w:t>
            </w:r>
            <w:r w:rsidRPr="00EA4915">
              <w:t>previous</w:t>
            </w:r>
            <w:r w:rsidRPr="00EA4915">
              <w:rPr>
                <w:lang w:val="ru-RU"/>
              </w:rPr>
              <w:t>_</w:t>
            </w:r>
            <w:r w:rsidRPr="00EA4915">
              <w:t>hash</w:t>
            </w:r>
            <w:r w:rsidRPr="00EA4915">
              <w:rPr>
                <w:lang w:val="ru-RU"/>
              </w:rPr>
              <w:t xml:space="preserve"> или несовпадение </w:t>
            </w:r>
            <w:proofErr w:type="spellStart"/>
            <w:r w:rsidRPr="00EA4915">
              <w:t>tx</w:t>
            </w:r>
            <w:proofErr w:type="spellEnd"/>
            <w:r w:rsidRPr="00EA4915">
              <w:rPr>
                <w:lang w:val="ru-RU"/>
              </w:rPr>
              <w:t>_</w:t>
            </w:r>
            <w:r w:rsidRPr="00EA4915">
              <w:t>hash</w:t>
            </w:r>
            <w:proofErr w:type="gramStart"/>
            <w:r w:rsidRPr="00EA4915">
              <w:rPr>
                <w:lang w:val="ru-RU"/>
              </w:rPr>
              <w:t>),</w:t>
            </w:r>
            <w:r w:rsidR="003D71F9" w:rsidRPr="00EA4915">
              <w:rPr>
                <w:lang w:val="ru-RU"/>
              </w:rPr>
              <w:t>индекс</w:t>
            </w:r>
            <w:proofErr w:type="gramEnd"/>
            <w:r w:rsidR="003D71F9" w:rsidRPr="00EA4915">
              <w:rPr>
                <w:lang w:val="ru-RU"/>
              </w:rPr>
              <w:t xml:space="preserve"> транзакции внутри блока</w:t>
            </w:r>
            <w:r w:rsidRPr="00EA4915">
              <w:rPr>
                <w:lang w:val="ru-RU"/>
              </w:rPr>
              <w:t xml:space="preserve"> и описание.</w:t>
            </w:r>
          </w:p>
        </w:tc>
      </w:tr>
      <w:tr w:rsidR="003141D7" w:rsidRPr="003141D7" w14:paraId="4CC4AD24" w14:textId="77777777">
        <w:trPr>
          <w:jc w:val="center"/>
        </w:trPr>
        <w:tc>
          <w:tcPr>
            <w:tcW w:w="3249" w:type="dxa"/>
          </w:tcPr>
          <w:p w14:paraId="6F38C7AE" w14:textId="09E35CEB" w:rsidR="003141D7" w:rsidRPr="00EA4915" w:rsidRDefault="003141D7">
            <w:r w:rsidRPr="00EA4915">
              <w:t>FR-16</w:t>
            </w:r>
          </w:p>
        </w:tc>
        <w:tc>
          <w:tcPr>
            <w:tcW w:w="3249" w:type="dxa"/>
          </w:tcPr>
          <w:p w14:paraId="70515DA9" w14:textId="08836D25" w:rsidR="003141D7" w:rsidRPr="00EA4915" w:rsidRDefault="003141D7">
            <w:proofErr w:type="spellStart"/>
            <w:r w:rsidRPr="00EA4915">
              <w:t>Проверка</w:t>
            </w:r>
            <w:proofErr w:type="spellEnd"/>
            <w:r w:rsidRPr="00EA4915">
              <w:t xml:space="preserve"> </w:t>
            </w:r>
            <w:proofErr w:type="spellStart"/>
            <w:r w:rsidRPr="00EA4915">
              <w:t>внешнего</w:t>
            </w:r>
            <w:proofErr w:type="spellEnd"/>
            <w:r w:rsidRPr="00EA4915">
              <w:t xml:space="preserve"> </w:t>
            </w:r>
            <w:proofErr w:type="spellStart"/>
            <w:r w:rsidRPr="00EA4915">
              <w:t>файла</w:t>
            </w:r>
            <w:proofErr w:type="spellEnd"/>
          </w:p>
        </w:tc>
        <w:tc>
          <w:tcPr>
            <w:tcW w:w="3249" w:type="dxa"/>
          </w:tcPr>
          <w:p w14:paraId="7C831B8B" w14:textId="50FA77A0" w:rsidR="003141D7" w:rsidRPr="00EA4915" w:rsidRDefault="003141D7">
            <w:pPr>
              <w:rPr>
                <w:lang w:val="ru-RU"/>
              </w:rPr>
            </w:pPr>
            <w:proofErr w:type="spellStart"/>
            <w:r w:rsidRPr="00EA4915">
              <w:t>Система</w:t>
            </w:r>
            <w:proofErr w:type="spellEnd"/>
            <w:r w:rsidRPr="00EA4915">
              <w:t xml:space="preserve"> </w:t>
            </w:r>
            <w:proofErr w:type="spellStart"/>
            <w:r w:rsidRPr="00EA4915">
              <w:t>должна</w:t>
            </w:r>
            <w:proofErr w:type="spellEnd"/>
            <w:r w:rsidRPr="00EA4915">
              <w:t xml:space="preserve"> </w:t>
            </w:r>
            <w:proofErr w:type="spellStart"/>
            <w:r w:rsidRPr="00EA4915">
              <w:t>предоставлять</w:t>
            </w:r>
            <w:proofErr w:type="spellEnd"/>
            <w:r w:rsidRPr="00EA4915">
              <w:t xml:space="preserve"> </w:t>
            </w:r>
            <w:proofErr w:type="spellStart"/>
            <w:r w:rsidRPr="00EA4915">
              <w:t>метод</w:t>
            </w:r>
            <w:proofErr w:type="spellEnd"/>
            <w:r w:rsidRPr="00EA4915">
              <w:t xml:space="preserve"> </w:t>
            </w:r>
            <w:proofErr w:type="spellStart"/>
            <w:r w:rsidRPr="00EA4915">
              <w:t>verify_external_</w:t>
            </w:r>
            <w:proofErr w:type="gramStart"/>
            <w:r w:rsidRPr="00EA4915">
              <w:t>file</w:t>
            </w:r>
            <w:proofErr w:type="spellEnd"/>
            <w:r w:rsidRPr="00EA4915">
              <w:t>(</w:t>
            </w:r>
            <w:proofErr w:type="spellStart"/>
            <w:proofErr w:type="gramEnd"/>
            <w:r w:rsidRPr="00EA4915">
              <w:t>file_path</w:t>
            </w:r>
            <w:proofErr w:type="spellEnd"/>
            <w:r w:rsidRPr="00EA4915">
              <w:t xml:space="preserve">, </w:t>
            </w:r>
            <w:proofErr w:type="spellStart"/>
            <w:r w:rsidRPr="00EA4915">
              <w:t>expected_hash</w:t>
            </w:r>
            <w:proofErr w:type="spellEnd"/>
            <w:r w:rsidRPr="00EA4915">
              <w:t xml:space="preserve">). </w:t>
            </w:r>
            <w:r w:rsidRPr="00EA4915">
              <w:rPr>
                <w:lang w:val="ru-RU"/>
              </w:rPr>
              <w:t xml:space="preserve">Метод читает файл с диска, считает его </w:t>
            </w:r>
            <w:r w:rsidRPr="00EA4915">
              <w:t>SHA</w:t>
            </w:r>
            <w:r w:rsidRPr="00EA4915">
              <w:rPr>
                <w:lang w:val="ru-RU"/>
              </w:rPr>
              <w:t xml:space="preserve">-256 и сравнивает с </w:t>
            </w:r>
            <w:r w:rsidRPr="00EA4915">
              <w:t>expected</w:t>
            </w:r>
            <w:r w:rsidRPr="00EA4915">
              <w:rPr>
                <w:lang w:val="ru-RU"/>
              </w:rPr>
              <w:t>_</w:t>
            </w:r>
            <w:r w:rsidRPr="00EA4915">
              <w:t>hash</w:t>
            </w:r>
            <w:r w:rsidRPr="00EA4915">
              <w:rPr>
                <w:lang w:val="ru-RU"/>
              </w:rPr>
              <w:t xml:space="preserve"> (хэшем, сохраненным в транзакции). </w:t>
            </w:r>
            <w:proofErr w:type="spellStart"/>
            <w:r w:rsidR="00EA4915" w:rsidRPr="00EA4915">
              <w:t>Возвращает</w:t>
            </w:r>
            <w:proofErr w:type="spellEnd"/>
            <w:r w:rsidR="00EA4915" w:rsidRPr="00EA4915">
              <w:t xml:space="preserve"> </w:t>
            </w:r>
            <w:proofErr w:type="spellStart"/>
            <w:r w:rsidR="00EA4915" w:rsidRPr="00EA4915">
              <w:t>кортеж</w:t>
            </w:r>
            <w:proofErr w:type="spellEnd"/>
            <w:r w:rsidR="00EA4915" w:rsidRPr="00EA4915">
              <w:t xml:space="preserve"> (</w:t>
            </w:r>
            <w:proofErr w:type="spellStart"/>
            <w:r w:rsidR="00EA4915" w:rsidRPr="00EA4915">
              <w:t>is_valid</w:t>
            </w:r>
            <w:proofErr w:type="spellEnd"/>
            <w:r w:rsidR="00EA4915" w:rsidRPr="00EA4915">
              <w:t>: bool, message: str)</w:t>
            </w:r>
            <w:r w:rsidRPr="00EA4915">
              <w:t>.</w:t>
            </w:r>
          </w:p>
        </w:tc>
      </w:tr>
      <w:tr w:rsidR="003141D7" w:rsidRPr="003141D7" w14:paraId="3D0C33EE" w14:textId="77777777">
        <w:trPr>
          <w:jc w:val="center"/>
        </w:trPr>
        <w:tc>
          <w:tcPr>
            <w:tcW w:w="3249" w:type="dxa"/>
          </w:tcPr>
          <w:p w14:paraId="278DC255" w14:textId="61FA7F92" w:rsidR="003141D7" w:rsidRPr="00EA4915" w:rsidRDefault="003141D7">
            <w:r w:rsidRPr="00EA4915">
              <w:t>FR-17</w:t>
            </w:r>
          </w:p>
        </w:tc>
        <w:tc>
          <w:tcPr>
            <w:tcW w:w="3249" w:type="dxa"/>
          </w:tcPr>
          <w:p w14:paraId="046503FC" w14:textId="1DF8AED7" w:rsidR="003141D7" w:rsidRPr="00EA4915" w:rsidRDefault="00953F11">
            <w:pPr>
              <w:rPr>
                <w:lang w:val="ru-RU"/>
              </w:rPr>
            </w:pPr>
            <w:r w:rsidRPr="00EA4915">
              <w:rPr>
                <w:lang w:val="ru-RU"/>
              </w:rPr>
              <w:t>Миграция данных</w:t>
            </w:r>
          </w:p>
        </w:tc>
        <w:tc>
          <w:tcPr>
            <w:tcW w:w="3249" w:type="dxa"/>
          </w:tcPr>
          <w:p w14:paraId="32568A81" w14:textId="1F33D00D" w:rsidR="003141D7" w:rsidRPr="00EA4915" w:rsidRDefault="00953F11" w:rsidP="003141D7">
            <w:pPr>
              <w:rPr>
                <w:lang w:val="ru-RU"/>
              </w:rPr>
            </w:pPr>
            <w:r w:rsidRPr="00EA4915">
              <w:rPr>
                <w:lang w:val="ru-RU"/>
              </w:rPr>
              <w:t xml:space="preserve">При загрузке </w:t>
            </w:r>
            <w:proofErr w:type="gramStart"/>
            <w:r w:rsidRPr="00EA4915">
              <w:t>blockchain</w:t>
            </w:r>
            <w:r w:rsidRPr="00EA4915">
              <w:rPr>
                <w:lang w:val="ru-RU"/>
              </w:rPr>
              <w:t>.</w:t>
            </w:r>
            <w:proofErr w:type="spellStart"/>
            <w:r w:rsidRPr="00EA4915">
              <w:t>json</w:t>
            </w:r>
            <w:proofErr w:type="spellEnd"/>
            <w:proofErr w:type="gramEnd"/>
            <w:r w:rsidRPr="00EA4915">
              <w:rPr>
                <w:lang w:val="ru-RU"/>
              </w:rPr>
              <w:t xml:space="preserve"> </w:t>
            </w:r>
            <w:r w:rsidR="003D71F9" w:rsidRPr="00EA4915">
              <w:rPr>
                <w:lang w:val="ru-RU"/>
              </w:rPr>
              <w:t xml:space="preserve">если в транзакциях отсутствует поле </w:t>
            </w:r>
            <w:proofErr w:type="spellStart"/>
            <w:r w:rsidR="003D71F9" w:rsidRPr="00EA4915">
              <w:t>tx</w:t>
            </w:r>
            <w:proofErr w:type="spellEnd"/>
            <w:r w:rsidR="003D71F9" w:rsidRPr="00EA4915">
              <w:rPr>
                <w:lang w:val="ru-RU"/>
              </w:rPr>
              <w:t>_</w:t>
            </w:r>
            <w:r w:rsidR="003D71F9" w:rsidRPr="00EA4915">
              <w:t>hash</w:t>
            </w:r>
            <w:r w:rsidRPr="00EA4915">
              <w:rPr>
                <w:lang w:val="ru-RU"/>
              </w:rPr>
              <w:t xml:space="preserve">, система должна автоматически дописывать </w:t>
            </w:r>
            <w:proofErr w:type="spellStart"/>
            <w:r w:rsidRPr="00EA4915">
              <w:t>tx</w:t>
            </w:r>
            <w:proofErr w:type="spellEnd"/>
            <w:r w:rsidRPr="00EA4915">
              <w:rPr>
                <w:lang w:val="ru-RU"/>
              </w:rPr>
              <w:t>_</w:t>
            </w:r>
            <w:r w:rsidRPr="00EA4915">
              <w:t>hash</w:t>
            </w:r>
            <w:r w:rsidRPr="00EA4915">
              <w:rPr>
                <w:lang w:val="ru-RU"/>
              </w:rPr>
              <w:t xml:space="preserve"> для транзакций, где его нет. После этого цепочка должна быть пересчитана (пересчет </w:t>
            </w:r>
            <w:proofErr w:type="spellStart"/>
            <w:r w:rsidRPr="00EA4915">
              <w:t>tx</w:t>
            </w:r>
            <w:proofErr w:type="spellEnd"/>
            <w:r w:rsidRPr="00EA4915">
              <w:rPr>
                <w:lang w:val="ru-RU"/>
              </w:rPr>
              <w:t>_</w:t>
            </w:r>
            <w:r w:rsidRPr="00EA4915">
              <w:t>hash</w:t>
            </w:r>
            <w:r w:rsidRPr="00EA4915">
              <w:rPr>
                <w:lang w:val="ru-RU"/>
              </w:rPr>
              <w:t xml:space="preserve"> -&gt; </w:t>
            </w:r>
            <w:proofErr w:type="gramStart"/>
            <w:r w:rsidRPr="00EA4915">
              <w:t>block</w:t>
            </w:r>
            <w:r w:rsidRPr="00EA4915">
              <w:rPr>
                <w:lang w:val="ru-RU"/>
              </w:rPr>
              <w:t>.</w:t>
            </w:r>
            <w:r w:rsidRPr="00EA4915">
              <w:t>hash</w:t>
            </w:r>
            <w:proofErr w:type="gramEnd"/>
            <w:r w:rsidRPr="00EA4915">
              <w:rPr>
                <w:lang w:val="ru-RU"/>
              </w:rPr>
              <w:t xml:space="preserve"> -&gt; </w:t>
            </w:r>
            <w:r w:rsidRPr="00EA4915">
              <w:t>previous</w:t>
            </w:r>
            <w:r w:rsidRPr="00EA4915">
              <w:rPr>
                <w:lang w:val="ru-RU"/>
              </w:rPr>
              <w:t>_</w:t>
            </w:r>
            <w:r w:rsidRPr="00EA4915">
              <w:t>hash</w:t>
            </w:r>
            <w:r w:rsidRPr="00EA4915">
              <w:rPr>
                <w:lang w:val="ru-RU"/>
              </w:rPr>
              <w:t xml:space="preserve"> последующих блоков) и сохранена в новом формате. </w:t>
            </w:r>
            <w:proofErr w:type="spellStart"/>
            <w:r w:rsidRPr="00EA4915">
              <w:t>Это</w:t>
            </w:r>
            <w:proofErr w:type="spellEnd"/>
            <w:r w:rsidRPr="00EA4915">
              <w:t xml:space="preserve"> </w:t>
            </w:r>
            <w:proofErr w:type="spellStart"/>
            <w:r w:rsidRPr="00EA4915">
              <w:t>обеспечивает</w:t>
            </w:r>
            <w:proofErr w:type="spellEnd"/>
            <w:r w:rsidRPr="00EA4915">
              <w:t xml:space="preserve"> </w:t>
            </w:r>
            <w:proofErr w:type="spellStart"/>
            <w:r w:rsidRPr="00EA4915">
              <w:t>обратную</w:t>
            </w:r>
            <w:proofErr w:type="spellEnd"/>
            <w:r w:rsidRPr="00EA4915">
              <w:t xml:space="preserve"> </w:t>
            </w:r>
            <w:proofErr w:type="spellStart"/>
            <w:r w:rsidRPr="00EA4915">
              <w:t>совместимость</w:t>
            </w:r>
            <w:proofErr w:type="spellEnd"/>
            <w:r w:rsidRPr="00EA4915">
              <w:t>.</w:t>
            </w:r>
          </w:p>
        </w:tc>
      </w:tr>
      <w:tr w:rsidR="00953F11" w:rsidRPr="00953F11" w14:paraId="06584939" w14:textId="77777777">
        <w:trPr>
          <w:jc w:val="center"/>
        </w:trPr>
        <w:tc>
          <w:tcPr>
            <w:tcW w:w="3249" w:type="dxa"/>
          </w:tcPr>
          <w:p w14:paraId="095686D6" w14:textId="796B1F27" w:rsidR="00953F11" w:rsidRPr="00EA4915" w:rsidRDefault="00953F11">
            <w:r w:rsidRPr="00EA4915">
              <w:t>FR-18</w:t>
            </w:r>
          </w:p>
        </w:tc>
        <w:tc>
          <w:tcPr>
            <w:tcW w:w="3249" w:type="dxa"/>
          </w:tcPr>
          <w:p w14:paraId="577F7504" w14:textId="0F551BB9" w:rsidR="00953F11" w:rsidRPr="00EA4915" w:rsidRDefault="00953F11">
            <w:pPr>
              <w:rPr>
                <w:lang w:val="ru-RU"/>
              </w:rPr>
            </w:pPr>
            <w:r w:rsidRPr="00EA4915">
              <w:rPr>
                <w:lang w:val="ru-RU"/>
              </w:rPr>
              <w:t>Формат отчета</w:t>
            </w:r>
          </w:p>
        </w:tc>
        <w:tc>
          <w:tcPr>
            <w:tcW w:w="3249" w:type="dxa"/>
          </w:tcPr>
          <w:p w14:paraId="4FB8F9E9" w14:textId="4CCC3408" w:rsidR="00953F11" w:rsidRPr="00EA4915" w:rsidRDefault="00953F11" w:rsidP="003141D7">
            <w:r w:rsidRPr="00EA4915">
              <w:rPr>
                <w:lang w:val="ru-RU"/>
              </w:rPr>
              <w:t xml:space="preserve">Метод </w:t>
            </w:r>
            <w:r w:rsidRPr="00EA4915">
              <w:t>is</w:t>
            </w:r>
            <w:r w:rsidRPr="00EA4915">
              <w:rPr>
                <w:lang w:val="ru-RU"/>
              </w:rPr>
              <w:t>_</w:t>
            </w:r>
            <w:proofErr w:type="gramStart"/>
            <w:r w:rsidRPr="00EA4915">
              <w:t>valid</w:t>
            </w:r>
            <w:r w:rsidRPr="00EA4915">
              <w:rPr>
                <w:lang w:val="ru-RU"/>
              </w:rPr>
              <w:t>(</w:t>
            </w:r>
            <w:proofErr w:type="gramEnd"/>
            <w:r w:rsidRPr="00EA4915">
              <w:rPr>
                <w:lang w:val="ru-RU"/>
              </w:rPr>
              <w:t xml:space="preserve">) должен возвращать объект </w:t>
            </w:r>
            <w:proofErr w:type="spellStart"/>
            <w:r w:rsidRPr="00EA4915">
              <w:t>ValidationReport</w:t>
            </w:r>
            <w:proofErr w:type="spellEnd"/>
            <w:r w:rsidRPr="00EA4915">
              <w:rPr>
                <w:lang w:val="ru-RU"/>
              </w:rPr>
              <w:t xml:space="preserve">. </w:t>
            </w:r>
            <w:proofErr w:type="spellStart"/>
            <w:r w:rsidRPr="00EA4915">
              <w:t>Объект</w:t>
            </w:r>
            <w:proofErr w:type="spellEnd"/>
            <w:r w:rsidRPr="00EA4915">
              <w:t xml:space="preserve"> </w:t>
            </w:r>
            <w:proofErr w:type="spellStart"/>
            <w:r w:rsidRPr="00EA4915">
              <w:t>содержит</w:t>
            </w:r>
            <w:proofErr w:type="spellEnd"/>
            <w:r w:rsidRPr="00EA4915">
              <w:t xml:space="preserve"> </w:t>
            </w:r>
            <w:proofErr w:type="spellStart"/>
            <w:r w:rsidRPr="00EA4915">
              <w:t>флаг</w:t>
            </w:r>
            <w:proofErr w:type="spellEnd"/>
            <w:r w:rsidRPr="00EA4915">
              <w:t xml:space="preserve"> </w:t>
            </w:r>
            <w:proofErr w:type="spellStart"/>
            <w:r w:rsidRPr="00EA4915">
              <w:t>is_valid</w:t>
            </w:r>
            <w:proofErr w:type="spellEnd"/>
            <w:r w:rsidRPr="00EA4915">
              <w:t xml:space="preserve"> и </w:t>
            </w:r>
            <w:proofErr w:type="spellStart"/>
            <w:r w:rsidRPr="00EA4915">
              <w:t>список</w:t>
            </w:r>
            <w:proofErr w:type="spellEnd"/>
            <w:r w:rsidRPr="00EA4915">
              <w:t xml:space="preserve"> </w:t>
            </w:r>
            <w:proofErr w:type="spellStart"/>
            <w:r w:rsidRPr="00EA4915">
              <w:t>объектов</w:t>
            </w:r>
            <w:proofErr w:type="spellEnd"/>
            <w:r w:rsidRPr="00EA4915">
              <w:t xml:space="preserve"> </w:t>
            </w:r>
            <w:proofErr w:type="spellStart"/>
            <w:r w:rsidRPr="00EA4915">
              <w:t>ValidationError</w:t>
            </w:r>
            <w:proofErr w:type="spellEnd"/>
            <w:r w:rsidRPr="00EA4915">
              <w:t xml:space="preserve"> (с </w:t>
            </w:r>
            <w:proofErr w:type="spellStart"/>
            <w:r w:rsidRPr="00EA4915">
              <w:t>полями</w:t>
            </w:r>
            <w:proofErr w:type="spellEnd"/>
            <w:r w:rsidRPr="00EA4915">
              <w:t xml:space="preserve"> </w:t>
            </w:r>
            <w:proofErr w:type="spellStart"/>
            <w:r w:rsidRPr="00EA4915">
              <w:t>block_index</w:t>
            </w:r>
            <w:proofErr w:type="spellEnd"/>
            <w:r w:rsidRPr="00EA4915">
              <w:t xml:space="preserve">, </w:t>
            </w:r>
            <w:proofErr w:type="spellStart"/>
            <w:r w:rsidRPr="00EA4915">
              <w:t>tx_index</w:t>
            </w:r>
            <w:proofErr w:type="spellEnd"/>
            <w:r w:rsidRPr="00EA4915">
              <w:t xml:space="preserve">, </w:t>
            </w:r>
            <w:proofErr w:type="spellStart"/>
            <w:r w:rsidRPr="00EA4915">
              <w:t>error_type</w:t>
            </w:r>
            <w:proofErr w:type="spellEnd"/>
            <w:r w:rsidRPr="00EA4915">
              <w:t>, expected, actual).</w:t>
            </w:r>
          </w:p>
        </w:tc>
      </w:tr>
    </w:tbl>
    <w:p w14:paraId="3C5BA0F8" w14:textId="0CCBEBE0" w:rsidR="00C02A09" w:rsidRPr="00564A29" w:rsidRDefault="006D18B9">
      <w:pPr>
        <w:pStyle w:val="1"/>
        <w:rPr>
          <w:color w:val="auto"/>
        </w:rPr>
      </w:pPr>
      <w:r w:rsidRPr="00564A29">
        <w:rPr>
          <w:color w:val="auto"/>
        </w:rPr>
        <w:lastRenderedPageBreak/>
        <w:t>1</w:t>
      </w:r>
      <w:r w:rsidR="003D71F9">
        <w:rPr>
          <w:color w:val="auto"/>
          <w:lang w:val="ru-RU"/>
        </w:rPr>
        <w:t>4</w:t>
      </w:r>
      <w:r w:rsidRPr="00564A29">
        <w:rPr>
          <w:color w:val="auto"/>
        </w:rPr>
        <w:t xml:space="preserve">. </w:t>
      </w:r>
      <w:proofErr w:type="spellStart"/>
      <w:r w:rsidRPr="00564A29">
        <w:rPr>
          <w:color w:val="auto"/>
        </w:rPr>
        <w:t>Нефункциональные</w:t>
      </w:r>
      <w:proofErr w:type="spellEnd"/>
      <w:r w:rsidRPr="00564A29">
        <w:rPr>
          <w:color w:val="auto"/>
        </w:rPr>
        <w:t xml:space="preserve"> </w:t>
      </w:r>
      <w:proofErr w:type="spellStart"/>
      <w:r w:rsidRPr="00564A29">
        <w:rPr>
          <w:color w:val="auto"/>
        </w:rPr>
        <w:t>требования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3"/>
        <w:gridCol w:w="3247"/>
        <w:gridCol w:w="3246"/>
      </w:tblGrid>
      <w:tr w:rsidR="00564A29" w:rsidRPr="00564A29" w14:paraId="5436852A" w14:textId="77777777">
        <w:tc>
          <w:tcPr>
            <w:tcW w:w="3249" w:type="dxa"/>
          </w:tcPr>
          <w:p w14:paraId="223B0B82" w14:textId="77777777" w:rsidR="00C02A09" w:rsidRPr="00564A29" w:rsidRDefault="006D18B9">
            <w:r w:rsidRPr="00564A29">
              <w:t>ID</w:t>
            </w:r>
          </w:p>
        </w:tc>
        <w:tc>
          <w:tcPr>
            <w:tcW w:w="3249" w:type="dxa"/>
          </w:tcPr>
          <w:p w14:paraId="4E3543A8" w14:textId="77777777" w:rsidR="00C02A09" w:rsidRPr="00564A29" w:rsidRDefault="006D18B9">
            <w:proofErr w:type="spellStart"/>
            <w:r w:rsidRPr="00564A29">
              <w:t>Категория</w:t>
            </w:r>
            <w:proofErr w:type="spellEnd"/>
          </w:p>
        </w:tc>
        <w:tc>
          <w:tcPr>
            <w:tcW w:w="3249" w:type="dxa"/>
          </w:tcPr>
          <w:p w14:paraId="6C715E2B" w14:textId="77777777" w:rsidR="00C02A09" w:rsidRPr="00564A29" w:rsidRDefault="006D18B9">
            <w:proofErr w:type="spellStart"/>
            <w:r w:rsidRPr="00564A29">
              <w:t>Требование</w:t>
            </w:r>
            <w:proofErr w:type="spellEnd"/>
          </w:p>
        </w:tc>
      </w:tr>
      <w:tr w:rsidR="00564A29" w:rsidRPr="00C74325" w14:paraId="18034C7D" w14:textId="77777777">
        <w:tc>
          <w:tcPr>
            <w:tcW w:w="3249" w:type="dxa"/>
          </w:tcPr>
          <w:p w14:paraId="4A9F8BAD" w14:textId="77777777" w:rsidR="00C02A09" w:rsidRPr="00564A29" w:rsidRDefault="006D18B9">
            <w:r w:rsidRPr="00564A29">
              <w:t>NFR-01</w:t>
            </w:r>
          </w:p>
        </w:tc>
        <w:tc>
          <w:tcPr>
            <w:tcW w:w="3249" w:type="dxa"/>
          </w:tcPr>
          <w:p w14:paraId="65BE4982" w14:textId="77777777" w:rsidR="00C02A09" w:rsidRPr="00564A29" w:rsidRDefault="006D18B9">
            <w:proofErr w:type="spellStart"/>
            <w:r w:rsidRPr="00564A29">
              <w:t>Целостность</w:t>
            </w:r>
            <w:proofErr w:type="spellEnd"/>
          </w:p>
        </w:tc>
        <w:tc>
          <w:tcPr>
            <w:tcW w:w="3249" w:type="dxa"/>
          </w:tcPr>
          <w:p w14:paraId="5016DC03" w14:textId="77777777"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Изменение данных уже сформированного блока должно приводить к несоответствию его </w:t>
            </w:r>
            <w:r w:rsidRPr="00564A29">
              <w:t>hash</w:t>
            </w:r>
            <w:r w:rsidRPr="00564A29">
              <w:rPr>
                <w:lang w:val="ru-RU"/>
              </w:rPr>
              <w:t xml:space="preserve"> при проверке.</w:t>
            </w:r>
          </w:p>
        </w:tc>
      </w:tr>
      <w:tr w:rsidR="00564A29" w:rsidRPr="00C74325" w14:paraId="2D991E50" w14:textId="77777777">
        <w:tc>
          <w:tcPr>
            <w:tcW w:w="3249" w:type="dxa"/>
          </w:tcPr>
          <w:p w14:paraId="519A1261" w14:textId="77777777" w:rsidR="00C02A09" w:rsidRPr="00564A29" w:rsidRDefault="006D18B9">
            <w:r w:rsidRPr="00564A29">
              <w:t>NFR-02</w:t>
            </w:r>
          </w:p>
        </w:tc>
        <w:tc>
          <w:tcPr>
            <w:tcW w:w="3249" w:type="dxa"/>
          </w:tcPr>
          <w:p w14:paraId="1EBFEB35" w14:textId="77777777" w:rsidR="00C02A09" w:rsidRPr="00564A29" w:rsidRDefault="006D18B9">
            <w:proofErr w:type="spellStart"/>
            <w:r w:rsidRPr="00564A29">
              <w:t>Сохранность</w:t>
            </w:r>
            <w:proofErr w:type="spellEnd"/>
          </w:p>
        </w:tc>
        <w:tc>
          <w:tcPr>
            <w:tcW w:w="3249" w:type="dxa"/>
          </w:tcPr>
          <w:p w14:paraId="43AF0D2C" w14:textId="77777777"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Данные цепочки не должны теряться после закрытия и повторного запуска программы.</w:t>
            </w:r>
          </w:p>
        </w:tc>
      </w:tr>
      <w:tr w:rsidR="00564A29" w:rsidRPr="00C74325" w14:paraId="338EAB57" w14:textId="77777777">
        <w:tc>
          <w:tcPr>
            <w:tcW w:w="3249" w:type="dxa"/>
          </w:tcPr>
          <w:p w14:paraId="662CA7EB" w14:textId="77777777" w:rsidR="00C02A09" w:rsidRPr="00564A29" w:rsidRDefault="006D18B9">
            <w:r w:rsidRPr="00564A29">
              <w:t>NFR-03</w:t>
            </w:r>
          </w:p>
        </w:tc>
        <w:tc>
          <w:tcPr>
            <w:tcW w:w="3249" w:type="dxa"/>
          </w:tcPr>
          <w:p w14:paraId="5A32DFCD" w14:textId="77777777" w:rsidR="00C02A09" w:rsidRPr="00564A29" w:rsidRDefault="006D18B9">
            <w:proofErr w:type="spellStart"/>
            <w:r w:rsidRPr="00564A29">
              <w:t>Формат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хранения</w:t>
            </w:r>
            <w:proofErr w:type="spellEnd"/>
          </w:p>
        </w:tc>
        <w:tc>
          <w:tcPr>
            <w:tcW w:w="3249" w:type="dxa"/>
          </w:tcPr>
          <w:p w14:paraId="6CC097DB" w14:textId="77777777"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Цепочка должна храниться в </w:t>
            </w:r>
            <w:r w:rsidRPr="00564A29">
              <w:t>JSON</w:t>
            </w:r>
            <w:r w:rsidRPr="00564A29">
              <w:rPr>
                <w:lang w:val="ru-RU"/>
              </w:rPr>
              <w:t xml:space="preserve"> в структурированном виде.</w:t>
            </w:r>
          </w:p>
        </w:tc>
      </w:tr>
      <w:tr w:rsidR="00564A29" w:rsidRPr="00C74325" w14:paraId="6341E9E3" w14:textId="77777777">
        <w:tc>
          <w:tcPr>
            <w:tcW w:w="3249" w:type="dxa"/>
          </w:tcPr>
          <w:p w14:paraId="034FE8F9" w14:textId="77777777" w:rsidR="00C02A09" w:rsidRPr="00564A29" w:rsidRDefault="006D18B9">
            <w:r w:rsidRPr="00564A29">
              <w:t>NFR-04</w:t>
            </w:r>
          </w:p>
        </w:tc>
        <w:tc>
          <w:tcPr>
            <w:tcW w:w="3249" w:type="dxa"/>
          </w:tcPr>
          <w:p w14:paraId="2BA94D0F" w14:textId="77777777" w:rsidR="00C02A09" w:rsidRPr="00564A29" w:rsidRDefault="000868D7">
            <w:proofErr w:type="spellStart"/>
            <w:r w:rsidRPr="000868D7">
              <w:t>Диагностируемость</w:t>
            </w:r>
            <w:proofErr w:type="spellEnd"/>
            <w:r w:rsidRPr="000868D7">
              <w:t>.</w:t>
            </w:r>
          </w:p>
        </w:tc>
        <w:tc>
          <w:tcPr>
            <w:tcW w:w="3249" w:type="dxa"/>
          </w:tcPr>
          <w:p w14:paraId="18FDFF90" w14:textId="77777777" w:rsidR="00C02A09" w:rsidRPr="00564A29" w:rsidRDefault="000868D7">
            <w:pPr>
              <w:rPr>
                <w:lang w:val="ru-RU"/>
              </w:rPr>
            </w:pPr>
            <w:r w:rsidRPr="000868D7">
              <w:rPr>
                <w:lang w:val="ru-RU"/>
              </w:rPr>
              <w:t xml:space="preserve">При проверке целостности система должна выводить номер проблемного блока и характер несоответствия (несовпадение </w:t>
            </w:r>
            <w:proofErr w:type="spellStart"/>
            <w:r w:rsidRPr="000868D7">
              <w:rPr>
                <w:lang w:val="ru-RU"/>
              </w:rPr>
              <w:t>hash</w:t>
            </w:r>
            <w:proofErr w:type="spellEnd"/>
            <w:r w:rsidRPr="000868D7">
              <w:rPr>
                <w:lang w:val="ru-RU"/>
              </w:rPr>
              <w:t xml:space="preserve"> или несовпадение </w:t>
            </w:r>
            <w:proofErr w:type="spellStart"/>
            <w:r w:rsidRPr="000868D7">
              <w:rPr>
                <w:lang w:val="ru-RU"/>
              </w:rPr>
              <w:t>previous_hash</w:t>
            </w:r>
            <w:proofErr w:type="spellEnd"/>
            <w:r w:rsidRPr="000868D7">
              <w:rPr>
                <w:lang w:val="ru-RU"/>
              </w:rPr>
              <w:t>).</w:t>
            </w:r>
          </w:p>
        </w:tc>
      </w:tr>
      <w:tr w:rsidR="00564A29" w:rsidRPr="00C74325" w14:paraId="0D550B0F" w14:textId="77777777">
        <w:tc>
          <w:tcPr>
            <w:tcW w:w="3249" w:type="dxa"/>
          </w:tcPr>
          <w:p w14:paraId="72B69A9B" w14:textId="77777777" w:rsidR="00C02A09" w:rsidRPr="00564A29" w:rsidRDefault="006D18B9">
            <w:r w:rsidRPr="00564A29">
              <w:t>NFR-05</w:t>
            </w:r>
          </w:p>
        </w:tc>
        <w:tc>
          <w:tcPr>
            <w:tcW w:w="3249" w:type="dxa"/>
          </w:tcPr>
          <w:p w14:paraId="625610C9" w14:textId="77777777" w:rsidR="00C02A09" w:rsidRPr="00564A29" w:rsidRDefault="006D18B9">
            <w:proofErr w:type="spellStart"/>
            <w:r w:rsidRPr="00564A29">
              <w:t>Расширяемость</w:t>
            </w:r>
            <w:proofErr w:type="spellEnd"/>
          </w:p>
        </w:tc>
        <w:tc>
          <w:tcPr>
            <w:tcW w:w="3249" w:type="dxa"/>
          </w:tcPr>
          <w:p w14:paraId="1ACEDF31" w14:textId="77777777"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Решение должно позволять в дальнейшем уточнить структуру блоков и правила формирования цепочки без изменения бизнес-логики реестра.</w:t>
            </w:r>
          </w:p>
        </w:tc>
      </w:tr>
      <w:tr w:rsidR="003141D7" w:rsidRPr="003141D7" w14:paraId="681E9272" w14:textId="77777777">
        <w:tc>
          <w:tcPr>
            <w:tcW w:w="3249" w:type="dxa"/>
          </w:tcPr>
          <w:p w14:paraId="4A7FDA38" w14:textId="6CD023D2" w:rsidR="003141D7" w:rsidRPr="00EA4915" w:rsidRDefault="003141D7">
            <w:r w:rsidRPr="00EA4915">
              <w:t>NFR-06</w:t>
            </w:r>
          </w:p>
        </w:tc>
        <w:tc>
          <w:tcPr>
            <w:tcW w:w="3249" w:type="dxa"/>
          </w:tcPr>
          <w:p w14:paraId="25E37069" w14:textId="68B35D03" w:rsidR="003141D7" w:rsidRPr="00EA4915" w:rsidRDefault="003141D7">
            <w:proofErr w:type="spellStart"/>
            <w:r w:rsidRPr="00EA4915">
              <w:t>Диагностируемость</w:t>
            </w:r>
            <w:proofErr w:type="spellEnd"/>
            <w:r w:rsidRPr="00EA4915">
              <w:t xml:space="preserve"> (</w:t>
            </w:r>
            <w:proofErr w:type="spellStart"/>
            <w:r w:rsidRPr="00EA4915">
              <w:t>Углубленная</w:t>
            </w:r>
            <w:proofErr w:type="spellEnd"/>
            <w:r w:rsidRPr="00EA4915">
              <w:t>)</w:t>
            </w:r>
          </w:p>
        </w:tc>
        <w:tc>
          <w:tcPr>
            <w:tcW w:w="3249" w:type="dxa"/>
          </w:tcPr>
          <w:p w14:paraId="215C2C5C" w14:textId="46100839" w:rsidR="003141D7" w:rsidRPr="00EA4915" w:rsidRDefault="003141D7">
            <w:pPr>
              <w:rPr>
                <w:lang w:val="ru-RU"/>
              </w:rPr>
            </w:pPr>
            <w:r w:rsidRPr="00EA4915">
              <w:rPr>
                <w:lang w:val="ru-RU"/>
              </w:rPr>
              <w:t>Отчет о валидации (при ошибке) должен быть читаемым человеком. В консоли/логе выводится: "Ошибка в блоке #</w:t>
            </w:r>
            <w:r w:rsidRPr="00EA4915">
              <w:t>N</w:t>
            </w:r>
            <w:r w:rsidRPr="00EA4915">
              <w:rPr>
                <w:lang w:val="ru-RU"/>
              </w:rPr>
              <w:t xml:space="preserve">: [Тип ошибки]. </w:t>
            </w:r>
            <w:proofErr w:type="spellStart"/>
            <w:r w:rsidRPr="00EA4915">
              <w:t>Ожидалось</w:t>
            </w:r>
            <w:proofErr w:type="spellEnd"/>
            <w:r w:rsidRPr="00EA4915">
              <w:t xml:space="preserve"> [X], </w:t>
            </w:r>
            <w:proofErr w:type="spellStart"/>
            <w:r w:rsidRPr="00EA4915">
              <w:t>получено</w:t>
            </w:r>
            <w:proofErr w:type="spellEnd"/>
            <w:r w:rsidRPr="00EA4915">
              <w:t xml:space="preserve"> [Y]".</w:t>
            </w:r>
          </w:p>
        </w:tc>
      </w:tr>
      <w:tr w:rsidR="003141D7" w:rsidRPr="00C74325" w14:paraId="7A6EEB92" w14:textId="77777777">
        <w:tc>
          <w:tcPr>
            <w:tcW w:w="3249" w:type="dxa"/>
          </w:tcPr>
          <w:p w14:paraId="57DE2D0A" w14:textId="078C09A5" w:rsidR="003141D7" w:rsidRPr="00EA4915" w:rsidRDefault="003141D7">
            <w:r w:rsidRPr="00EA4915">
              <w:t>NFR-07</w:t>
            </w:r>
          </w:p>
        </w:tc>
        <w:tc>
          <w:tcPr>
            <w:tcW w:w="3249" w:type="dxa"/>
          </w:tcPr>
          <w:p w14:paraId="0172BCF7" w14:textId="55C713F1" w:rsidR="003141D7" w:rsidRPr="00EA4915" w:rsidRDefault="003141D7">
            <w:proofErr w:type="spellStart"/>
            <w:r w:rsidRPr="00EA4915">
              <w:t>Безопасность</w:t>
            </w:r>
            <w:proofErr w:type="spellEnd"/>
            <w:r w:rsidRPr="00EA4915">
              <w:t xml:space="preserve"> </w:t>
            </w:r>
            <w:proofErr w:type="spellStart"/>
            <w:r w:rsidRPr="00EA4915">
              <w:t>файлов</w:t>
            </w:r>
            <w:proofErr w:type="spellEnd"/>
          </w:p>
        </w:tc>
        <w:tc>
          <w:tcPr>
            <w:tcW w:w="3249" w:type="dxa"/>
          </w:tcPr>
          <w:p w14:paraId="29C80B86" w14:textId="60F627AE" w:rsidR="003141D7" w:rsidRPr="00EA4915" w:rsidRDefault="003141D7">
            <w:pPr>
              <w:rPr>
                <w:lang w:val="ru-RU"/>
              </w:rPr>
            </w:pPr>
            <w:r w:rsidRPr="00EA4915">
              <w:rPr>
                <w:lang w:val="ru-RU"/>
              </w:rPr>
              <w:t xml:space="preserve">При проверке внешнего файла система не должна загружать весь файл в память, а должна читать его </w:t>
            </w:r>
            <w:proofErr w:type="spellStart"/>
            <w:r w:rsidRPr="00EA4915">
              <w:rPr>
                <w:lang w:val="ru-RU"/>
              </w:rPr>
              <w:t>потоково</w:t>
            </w:r>
            <w:proofErr w:type="spellEnd"/>
            <w:r w:rsidRPr="00EA4915">
              <w:rPr>
                <w:lang w:val="ru-RU"/>
              </w:rPr>
              <w:t xml:space="preserve"> (</w:t>
            </w:r>
            <w:r w:rsidRPr="00EA4915">
              <w:t>chunk</w:t>
            </w:r>
            <w:r w:rsidRPr="00EA4915">
              <w:rPr>
                <w:lang w:val="ru-RU"/>
              </w:rPr>
              <w:t xml:space="preserve"> </w:t>
            </w:r>
            <w:r w:rsidRPr="00EA4915">
              <w:t>by</w:t>
            </w:r>
            <w:r w:rsidRPr="00EA4915">
              <w:rPr>
                <w:lang w:val="ru-RU"/>
              </w:rPr>
              <w:t xml:space="preserve"> </w:t>
            </w:r>
            <w:r w:rsidRPr="00EA4915">
              <w:t>chunk</w:t>
            </w:r>
            <w:r w:rsidRPr="00EA4915">
              <w:rPr>
                <w:lang w:val="ru-RU"/>
              </w:rPr>
              <w:t>) для подсчета хэша, чтобы избежать переполнения памяти на больших файлах.</w:t>
            </w:r>
          </w:p>
        </w:tc>
      </w:tr>
      <w:tr w:rsidR="00953F11" w:rsidRPr="00C74325" w14:paraId="39EF374D" w14:textId="77777777">
        <w:tc>
          <w:tcPr>
            <w:tcW w:w="3249" w:type="dxa"/>
          </w:tcPr>
          <w:p w14:paraId="5DC70ABE" w14:textId="7C9CD393" w:rsidR="00953F11" w:rsidRPr="00EA4915" w:rsidRDefault="00953F11">
            <w:r w:rsidRPr="00EA4915">
              <w:t>NFR-08</w:t>
            </w:r>
          </w:p>
        </w:tc>
        <w:tc>
          <w:tcPr>
            <w:tcW w:w="3249" w:type="dxa"/>
          </w:tcPr>
          <w:p w14:paraId="37F411B6" w14:textId="1935F9E8" w:rsidR="00953F11" w:rsidRPr="00EA4915" w:rsidRDefault="00953F11">
            <w:pPr>
              <w:rPr>
                <w:lang w:val="ru-RU"/>
              </w:rPr>
            </w:pPr>
            <w:r w:rsidRPr="00EA4915">
              <w:rPr>
                <w:lang w:val="ru-RU"/>
              </w:rPr>
              <w:t>Читаемость логов</w:t>
            </w:r>
          </w:p>
        </w:tc>
        <w:tc>
          <w:tcPr>
            <w:tcW w:w="3249" w:type="dxa"/>
          </w:tcPr>
          <w:p w14:paraId="2958422B" w14:textId="5F355AE6" w:rsidR="00953F11" w:rsidRPr="00EA4915" w:rsidRDefault="00953F11">
            <w:pPr>
              <w:rPr>
                <w:lang w:val="ru-RU"/>
              </w:rPr>
            </w:pPr>
            <w:r w:rsidRPr="00EA4915">
              <w:rPr>
                <w:lang w:val="ru-RU"/>
              </w:rPr>
              <w:t xml:space="preserve">Объект </w:t>
            </w:r>
            <w:proofErr w:type="spellStart"/>
            <w:r w:rsidRPr="00EA4915">
              <w:t>ValidationReport</w:t>
            </w:r>
            <w:proofErr w:type="spellEnd"/>
            <w:r w:rsidRPr="00EA4915">
              <w:rPr>
                <w:lang w:val="ru-RU"/>
              </w:rPr>
              <w:t xml:space="preserve"> должен иметь метод </w:t>
            </w:r>
            <w:r w:rsidRPr="00EA4915">
              <w:t>print</w:t>
            </w:r>
            <w:r w:rsidRPr="00EA4915">
              <w:rPr>
                <w:lang w:val="ru-RU"/>
              </w:rPr>
              <w:t>_</w:t>
            </w:r>
            <w:proofErr w:type="gramStart"/>
            <w:r w:rsidRPr="00EA4915">
              <w:t>report</w:t>
            </w:r>
            <w:r w:rsidRPr="00EA4915">
              <w:rPr>
                <w:lang w:val="ru-RU"/>
              </w:rPr>
              <w:t>(</w:t>
            </w:r>
            <w:proofErr w:type="gramEnd"/>
            <w:r w:rsidRPr="00EA4915">
              <w:rPr>
                <w:lang w:val="ru-RU"/>
              </w:rPr>
              <w:t>), который выводит ошибки в консоль в читаемом формате с указанием локации (Блок #</w:t>
            </w:r>
            <w:r w:rsidRPr="00EA4915">
              <w:t>N</w:t>
            </w:r>
            <w:r w:rsidRPr="00EA4915">
              <w:rPr>
                <w:lang w:val="ru-RU"/>
              </w:rPr>
              <w:t>, Транзакция #</w:t>
            </w:r>
            <w:r w:rsidRPr="00EA4915">
              <w:t>M</w:t>
            </w:r>
            <w:r w:rsidRPr="00EA4915">
              <w:rPr>
                <w:lang w:val="ru-RU"/>
              </w:rPr>
              <w:t>) и типа несоответствия.</w:t>
            </w:r>
          </w:p>
        </w:tc>
      </w:tr>
      <w:tr w:rsidR="00FE1E44" w:rsidRPr="00C74325" w14:paraId="2D6F7592" w14:textId="77777777">
        <w:tc>
          <w:tcPr>
            <w:tcW w:w="3249" w:type="dxa"/>
          </w:tcPr>
          <w:p w14:paraId="50D1E4C0" w14:textId="7F414C13" w:rsidR="00FE1E44" w:rsidRPr="00EA4915" w:rsidRDefault="00FE1E44">
            <w:r w:rsidRPr="00EA4915">
              <w:t>NFR-09</w:t>
            </w:r>
          </w:p>
        </w:tc>
        <w:tc>
          <w:tcPr>
            <w:tcW w:w="3249" w:type="dxa"/>
          </w:tcPr>
          <w:p w14:paraId="1F418C2B" w14:textId="3E746F47" w:rsidR="00FE1E44" w:rsidRPr="00EA4915" w:rsidRDefault="00FE1E44">
            <w:pPr>
              <w:rPr>
                <w:lang w:val="ru-RU"/>
              </w:rPr>
            </w:pPr>
            <w:r w:rsidRPr="00EA4915">
              <w:rPr>
                <w:lang w:val="ru-RU"/>
              </w:rPr>
              <w:t>Защитная мера</w:t>
            </w:r>
          </w:p>
        </w:tc>
        <w:tc>
          <w:tcPr>
            <w:tcW w:w="3249" w:type="dxa"/>
          </w:tcPr>
          <w:p w14:paraId="30AB0F1C" w14:textId="7454E73F" w:rsidR="00FE1E44" w:rsidRPr="00EA4915" w:rsidRDefault="00FE1E44">
            <w:pPr>
              <w:rPr>
                <w:lang w:val="ru-RU"/>
              </w:rPr>
            </w:pPr>
            <w:r w:rsidRPr="00EA4915">
              <w:rPr>
                <w:lang w:val="ru-RU"/>
              </w:rPr>
              <w:t xml:space="preserve">Перед миграцией система должна создать резервную копию файла </w:t>
            </w:r>
            <w:r w:rsidRPr="00EA4915">
              <w:t>blockchain</w:t>
            </w:r>
            <w:r w:rsidRPr="00EA4915">
              <w:rPr>
                <w:lang w:val="ru-RU"/>
              </w:rPr>
              <w:t>.</w:t>
            </w:r>
            <w:proofErr w:type="spellStart"/>
            <w:r w:rsidRPr="00EA4915">
              <w:t>json</w:t>
            </w:r>
            <w:proofErr w:type="spellEnd"/>
            <w:r w:rsidRPr="00EA4915">
              <w:rPr>
                <w:lang w:val="ru-RU"/>
              </w:rPr>
              <w:t>.</w:t>
            </w:r>
            <w:proofErr w:type="spellStart"/>
            <w:r w:rsidRPr="00EA4915">
              <w:t>bak</w:t>
            </w:r>
            <w:proofErr w:type="spellEnd"/>
            <w:r w:rsidRPr="00EA4915">
              <w:rPr>
                <w:lang w:val="ru-RU"/>
              </w:rPr>
              <w:t>. Если миграция завершится с ошибкой, система должна откатиться к резервной копии.</w:t>
            </w:r>
          </w:p>
        </w:tc>
      </w:tr>
    </w:tbl>
    <w:p w14:paraId="1295F107" w14:textId="48EABA22" w:rsidR="00C02A09" w:rsidRPr="003141D7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</w:rPr>
        <w:lastRenderedPageBreak/>
        <w:t>1</w:t>
      </w:r>
      <w:r w:rsidR="003D71F9">
        <w:rPr>
          <w:color w:val="auto"/>
          <w:lang w:val="ru-RU"/>
        </w:rPr>
        <w:t>5</w:t>
      </w:r>
      <w:r w:rsidRPr="00564A29">
        <w:rPr>
          <w:color w:val="auto"/>
        </w:rPr>
        <w:t xml:space="preserve">. </w:t>
      </w:r>
      <w:proofErr w:type="spellStart"/>
      <w:r w:rsidRPr="00564A29">
        <w:rPr>
          <w:color w:val="auto"/>
        </w:rPr>
        <w:t>Пользовательские</w:t>
      </w:r>
      <w:proofErr w:type="spellEnd"/>
      <w:r w:rsidRPr="00564A29">
        <w:rPr>
          <w:color w:val="auto"/>
        </w:rPr>
        <w:t xml:space="preserve"> </w:t>
      </w:r>
      <w:proofErr w:type="spellStart"/>
      <w:r w:rsidRPr="00564A29">
        <w:rPr>
          <w:color w:val="auto"/>
        </w:rPr>
        <w:t>сценарии</w:t>
      </w:r>
      <w:proofErr w:type="spellEnd"/>
      <w:r w:rsidRPr="00564A29">
        <w:rPr>
          <w:color w:val="auto"/>
        </w:rPr>
        <w:t xml:space="preserve"> </w:t>
      </w:r>
      <w:r w:rsidR="003141D7">
        <w:rPr>
          <w:color w:val="auto"/>
          <w:lang w:val="ru-RU"/>
        </w:rPr>
        <w:t>третьего спринта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08"/>
        <w:gridCol w:w="2317"/>
        <w:gridCol w:w="2876"/>
        <w:gridCol w:w="2335"/>
      </w:tblGrid>
      <w:tr w:rsidR="00564A29" w:rsidRPr="00564A29" w14:paraId="6721D689" w14:textId="77777777" w:rsidTr="003141D7">
        <w:tc>
          <w:tcPr>
            <w:tcW w:w="2432" w:type="dxa"/>
          </w:tcPr>
          <w:p w14:paraId="1D4C6453" w14:textId="77777777" w:rsidR="00C02A09" w:rsidRPr="00564A29" w:rsidRDefault="006D18B9">
            <w:r w:rsidRPr="00564A29">
              <w:t>ID</w:t>
            </w:r>
          </w:p>
        </w:tc>
        <w:tc>
          <w:tcPr>
            <w:tcW w:w="2434" w:type="dxa"/>
          </w:tcPr>
          <w:p w14:paraId="16B18245" w14:textId="77777777" w:rsidR="00C02A09" w:rsidRPr="00564A29" w:rsidRDefault="006D18B9">
            <w:r w:rsidRPr="00564A29">
              <w:t>Use Case</w:t>
            </w:r>
          </w:p>
        </w:tc>
        <w:tc>
          <w:tcPr>
            <w:tcW w:w="2434" w:type="dxa"/>
          </w:tcPr>
          <w:p w14:paraId="32DF5ACC" w14:textId="77777777" w:rsidR="00C02A09" w:rsidRPr="00564A29" w:rsidRDefault="006D18B9">
            <w:proofErr w:type="spellStart"/>
            <w:r w:rsidRPr="00564A29">
              <w:t>Актор</w:t>
            </w:r>
            <w:proofErr w:type="spellEnd"/>
          </w:p>
        </w:tc>
        <w:tc>
          <w:tcPr>
            <w:tcW w:w="2436" w:type="dxa"/>
          </w:tcPr>
          <w:p w14:paraId="3DAB13C2" w14:textId="77777777" w:rsidR="00C02A09" w:rsidRPr="00564A29" w:rsidRDefault="006D18B9">
            <w:proofErr w:type="spellStart"/>
            <w:r w:rsidRPr="00564A29">
              <w:t>Цель</w:t>
            </w:r>
            <w:proofErr w:type="spellEnd"/>
          </w:p>
        </w:tc>
      </w:tr>
      <w:tr w:rsidR="00564A29" w:rsidRPr="003141D7" w14:paraId="0A174FF9" w14:textId="77777777" w:rsidTr="003141D7">
        <w:tc>
          <w:tcPr>
            <w:tcW w:w="2432" w:type="dxa"/>
          </w:tcPr>
          <w:p w14:paraId="1830368A" w14:textId="6F07100C" w:rsidR="00C02A09" w:rsidRPr="003141D7" w:rsidRDefault="006D18B9">
            <w:pPr>
              <w:rPr>
                <w:lang w:val="ru-RU"/>
              </w:rPr>
            </w:pPr>
            <w:r w:rsidRPr="00564A29">
              <w:t>UC-1</w:t>
            </w:r>
            <w:r w:rsidR="003141D7">
              <w:rPr>
                <w:lang w:val="ru-RU"/>
              </w:rPr>
              <w:t>6</w:t>
            </w:r>
          </w:p>
        </w:tc>
        <w:tc>
          <w:tcPr>
            <w:tcW w:w="2434" w:type="dxa"/>
          </w:tcPr>
          <w:p w14:paraId="0CA90DC6" w14:textId="7EAFDD2D" w:rsidR="00C02A09" w:rsidRPr="00564A29" w:rsidRDefault="003141D7">
            <w:proofErr w:type="spellStart"/>
            <w:r w:rsidRPr="003141D7">
              <w:t>Глубокая</w:t>
            </w:r>
            <w:proofErr w:type="spellEnd"/>
            <w:r w:rsidRPr="003141D7">
              <w:t xml:space="preserve"> </w:t>
            </w:r>
            <w:proofErr w:type="spellStart"/>
            <w:r w:rsidRPr="003141D7">
              <w:t>проверка</w:t>
            </w:r>
            <w:proofErr w:type="spellEnd"/>
            <w:r w:rsidRPr="003141D7">
              <w:t xml:space="preserve"> </w:t>
            </w:r>
            <w:proofErr w:type="spellStart"/>
            <w:r w:rsidRPr="003141D7">
              <w:t>цепочки</w:t>
            </w:r>
            <w:proofErr w:type="spellEnd"/>
          </w:p>
        </w:tc>
        <w:tc>
          <w:tcPr>
            <w:tcW w:w="2434" w:type="dxa"/>
          </w:tcPr>
          <w:p w14:paraId="4C821CE7" w14:textId="1653281F" w:rsidR="00C02A09" w:rsidRPr="003141D7" w:rsidRDefault="003141D7">
            <w:pPr>
              <w:rPr>
                <w:lang w:val="ru-RU"/>
              </w:rPr>
            </w:pPr>
            <w:r>
              <w:rPr>
                <w:lang w:val="ru-RU"/>
              </w:rPr>
              <w:t>Регистратор</w:t>
            </w:r>
          </w:p>
        </w:tc>
        <w:tc>
          <w:tcPr>
            <w:tcW w:w="2436" w:type="dxa"/>
          </w:tcPr>
          <w:p w14:paraId="369B97B2" w14:textId="1793675F" w:rsidR="00C02A09" w:rsidRPr="00564A29" w:rsidRDefault="003141D7">
            <w:pPr>
              <w:rPr>
                <w:lang w:val="ru-RU"/>
              </w:rPr>
            </w:pPr>
            <w:r w:rsidRPr="003141D7">
              <w:rPr>
                <w:lang w:val="ru-RU"/>
              </w:rPr>
              <w:t xml:space="preserve">Убедиться, что не только блоки, но и сами транзакции внутри блоков не были подменены. </w:t>
            </w:r>
            <w:proofErr w:type="spellStart"/>
            <w:r w:rsidRPr="003141D7">
              <w:t>Получить</w:t>
            </w:r>
            <w:proofErr w:type="spellEnd"/>
            <w:r w:rsidRPr="003141D7">
              <w:t xml:space="preserve"> </w:t>
            </w:r>
            <w:proofErr w:type="spellStart"/>
            <w:r w:rsidRPr="003141D7">
              <w:t>точный</w:t>
            </w:r>
            <w:proofErr w:type="spellEnd"/>
            <w:r w:rsidRPr="003141D7">
              <w:t xml:space="preserve"> </w:t>
            </w:r>
            <w:proofErr w:type="spellStart"/>
            <w:r w:rsidRPr="003141D7">
              <w:t>отчет</w:t>
            </w:r>
            <w:proofErr w:type="spellEnd"/>
            <w:r w:rsidRPr="003141D7">
              <w:t xml:space="preserve"> </w:t>
            </w:r>
            <w:proofErr w:type="spellStart"/>
            <w:r w:rsidRPr="003141D7">
              <w:t>об</w:t>
            </w:r>
            <w:proofErr w:type="spellEnd"/>
            <w:r w:rsidRPr="003141D7">
              <w:t xml:space="preserve"> </w:t>
            </w:r>
            <w:proofErr w:type="spellStart"/>
            <w:r w:rsidRPr="003141D7">
              <w:t>ошибках</w:t>
            </w:r>
            <w:proofErr w:type="spellEnd"/>
            <w:r w:rsidRPr="003141D7">
              <w:t>.</w:t>
            </w:r>
          </w:p>
        </w:tc>
      </w:tr>
      <w:tr w:rsidR="00564A29" w:rsidRPr="00C74325" w14:paraId="39D68D11" w14:textId="77777777" w:rsidTr="003141D7">
        <w:tc>
          <w:tcPr>
            <w:tcW w:w="2432" w:type="dxa"/>
          </w:tcPr>
          <w:p w14:paraId="3B63C1CC" w14:textId="75E3C985" w:rsidR="00C02A09" w:rsidRPr="003141D7" w:rsidRDefault="006D18B9">
            <w:pPr>
              <w:rPr>
                <w:lang w:val="ru-RU"/>
              </w:rPr>
            </w:pPr>
            <w:r w:rsidRPr="00564A29">
              <w:t>UC-1</w:t>
            </w:r>
            <w:r w:rsidR="003141D7">
              <w:rPr>
                <w:lang w:val="ru-RU"/>
              </w:rPr>
              <w:t>7</w:t>
            </w:r>
          </w:p>
        </w:tc>
        <w:tc>
          <w:tcPr>
            <w:tcW w:w="2434" w:type="dxa"/>
          </w:tcPr>
          <w:p w14:paraId="7D0E8DBE" w14:textId="0C2BC213" w:rsidR="00C02A09" w:rsidRPr="003141D7" w:rsidRDefault="003141D7">
            <w:pPr>
              <w:rPr>
                <w:lang w:val="ru-RU"/>
              </w:rPr>
            </w:pPr>
            <w:r>
              <w:rPr>
                <w:lang w:val="ru-RU"/>
              </w:rPr>
              <w:t>Проверка подлинности файла</w:t>
            </w:r>
          </w:p>
        </w:tc>
        <w:tc>
          <w:tcPr>
            <w:tcW w:w="2434" w:type="dxa"/>
          </w:tcPr>
          <w:p w14:paraId="32609BAC" w14:textId="74892C4D" w:rsidR="00C02A09" w:rsidRPr="003141D7" w:rsidRDefault="006D18B9">
            <w:pPr>
              <w:rPr>
                <w:lang w:val="ru-RU"/>
              </w:rPr>
            </w:pPr>
            <w:proofErr w:type="spellStart"/>
            <w:r w:rsidRPr="00564A29">
              <w:t>Регистратор</w:t>
            </w:r>
            <w:proofErr w:type="spellEnd"/>
            <w:r w:rsidR="003141D7">
              <w:rPr>
                <w:lang w:val="ru-RU"/>
              </w:rPr>
              <w:t>/Пользователь</w:t>
            </w:r>
          </w:p>
        </w:tc>
        <w:tc>
          <w:tcPr>
            <w:tcW w:w="2436" w:type="dxa"/>
          </w:tcPr>
          <w:p w14:paraId="3F40F3D2" w14:textId="44629039" w:rsidR="00C02A09" w:rsidRPr="00564A29" w:rsidRDefault="003141D7">
            <w:pPr>
              <w:rPr>
                <w:lang w:val="ru-RU"/>
              </w:rPr>
            </w:pPr>
            <w:r w:rsidRPr="00953F11">
              <w:rPr>
                <w:lang w:val="ru-RU"/>
              </w:rPr>
              <w:t xml:space="preserve">Убедиться, что внешний документ (например, </w:t>
            </w:r>
            <w:r w:rsidRPr="003141D7">
              <w:t>PDF</w:t>
            </w:r>
            <w:r w:rsidRPr="00953F11">
              <w:rPr>
                <w:lang w:val="ru-RU"/>
              </w:rPr>
              <w:t xml:space="preserve">) соответствует записи в блокчейне (сверка хэша файла с </w:t>
            </w:r>
            <w:r w:rsidRPr="003141D7">
              <w:t>file</w:t>
            </w:r>
            <w:r w:rsidRPr="00953F11">
              <w:rPr>
                <w:lang w:val="ru-RU"/>
              </w:rPr>
              <w:t>_</w:t>
            </w:r>
            <w:r w:rsidRPr="003141D7">
              <w:t>hash</w:t>
            </w:r>
            <w:r w:rsidRPr="00953F11">
              <w:rPr>
                <w:lang w:val="ru-RU"/>
              </w:rPr>
              <w:t>).</w:t>
            </w:r>
          </w:p>
        </w:tc>
      </w:tr>
    </w:tbl>
    <w:p w14:paraId="348B8B8C" w14:textId="77777777" w:rsidR="00C02A09" w:rsidRPr="00564A29" w:rsidRDefault="00C02A09">
      <w:pPr>
        <w:rPr>
          <w:lang w:val="ru-RU"/>
        </w:rPr>
      </w:pPr>
    </w:p>
    <w:sectPr w:rsidR="00C02A09" w:rsidRPr="00564A29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1F759" w14:textId="77777777" w:rsidR="00803688" w:rsidRDefault="00803688">
      <w:pPr>
        <w:spacing w:after="0" w:line="240" w:lineRule="auto"/>
      </w:pPr>
      <w:r>
        <w:separator/>
      </w:r>
    </w:p>
  </w:endnote>
  <w:endnote w:type="continuationSeparator" w:id="0">
    <w:p w14:paraId="22671979" w14:textId="77777777" w:rsidR="00803688" w:rsidRDefault="00803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16365" w14:textId="77777777" w:rsidR="00C02A09" w:rsidRDefault="00C02A09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72756" w14:textId="77777777" w:rsidR="00803688" w:rsidRDefault="00803688">
      <w:pPr>
        <w:spacing w:after="0" w:line="240" w:lineRule="auto"/>
      </w:pPr>
      <w:r>
        <w:separator/>
      </w:r>
    </w:p>
  </w:footnote>
  <w:footnote w:type="continuationSeparator" w:id="0">
    <w:p w14:paraId="217E2247" w14:textId="77777777" w:rsidR="00803688" w:rsidRDefault="00803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82492"/>
    <w:multiLevelType w:val="multilevel"/>
    <w:tmpl w:val="793A442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EE1E06"/>
    <w:multiLevelType w:val="hybridMultilevel"/>
    <w:tmpl w:val="10B085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1A4571"/>
    <w:multiLevelType w:val="multilevel"/>
    <w:tmpl w:val="73B0877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448457">
    <w:abstractNumId w:val="8"/>
  </w:num>
  <w:num w:numId="2" w16cid:durableId="2143964734">
    <w:abstractNumId w:val="6"/>
  </w:num>
  <w:num w:numId="3" w16cid:durableId="1552693832">
    <w:abstractNumId w:val="5"/>
  </w:num>
  <w:num w:numId="4" w16cid:durableId="171341773">
    <w:abstractNumId w:val="4"/>
  </w:num>
  <w:num w:numId="5" w16cid:durableId="1891771477">
    <w:abstractNumId w:val="7"/>
  </w:num>
  <w:num w:numId="6" w16cid:durableId="839278412">
    <w:abstractNumId w:val="3"/>
  </w:num>
  <w:num w:numId="7" w16cid:durableId="1627081514">
    <w:abstractNumId w:val="2"/>
  </w:num>
  <w:num w:numId="8" w16cid:durableId="1668634420">
    <w:abstractNumId w:val="1"/>
  </w:num>
  <w:num w:numId="9" w16cid:durableId="911812988">
    <w:abstractNumId w:val="0"/>
  </w:num>
  <w:num w:numId="10" w16cid:durableId="1811557305">
    <w:abstractNumId w:val="10"/>
  </w:num>
  <w:num w:numId="11" w16cid:durableId="1965500854">
    <w:abstractNumId w:val="9"/>
  </w:num>
  <w:num w:numId="12" w16cid:durableId="2096436810">
    <w:abstractNumId w:val="11"/>
  </w:num>
  <w:num w:numId="13" w16cid:durableId="493188114">
    <w:abstractNumId w:val="7"/>
    <w:lvlOverride w:ilvl="0">
      <w:startOverride w:val="1"/>
    </w:lvlOverride>
  </w:num>
  <w:num w:numId="14" w16cid:durableId="348720945">
    <w:abstractNumId w:val="7"/>
    <w:lvlOverride w:ilvl="0">
      <w:startOverride w:val="1"/>
    </w:lvlOverride>
  </w:num>
  <w:num w:numId="15" w16cid:durableId="168509251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107"/>
    <w:rsid w:val="0006063C"/>
    <w:rsid w:val="000868D7"/>
    <w:rsid w:val="00132858"/>
    <w:rsid w:val="0015074B"/>
    <w:rsid w:val="00184652"/>
    <w:rsid w:val="001B6C79"/>
    <w:rsid w:val="0029639D"/>
    <w:rsid w:val="003141D7"/>
    <w:rsid w:val="0032121E"/>
    <w:rsid w:val="00326F90"/>
    <w:rsid w:val="00395DCE"/>
    <w:rsid w:val="003D71F9"/>
    <w:rsid w:val="004E0E7D"/>
    <w:rsid w:val="00542115"/>
    <w:rsid w:val="00564A29"/>
    <w:rsid w:val="00595982"/>
    <w:rsid w:val="005F2D74"/>
    <w:rsid w:val="00605CEF"/>
    <w:rsid w:val="006D18B9"/>
    <w:rsid w:val="00705C21"/>
    <w:rsid w:val="0073437E"/>
    <w:rsid w:val="0075027D"/>
    <w:rsid w:val="007D2D57"/>
    <w:rsid w:val="00803688"/>
    <w:rsid w:val="00953F11"/>
    <w:rsid w:val="009F488C"/>
    <w:rsid w:val="00AA1D8D"/>
    <w:rsid w:val="00AA733E"/>
    <w:rsid w:val="00B47730"/>
    <w:rsid w:val="00B71904"/>
    <w:rsid w:val="00B8432B"/>
    <w:rsid w:val="00C02A09"/>
    <w:rsid w:val="00C275EC"/>
    <w:rsid w:val="00C74325"/>
    <w:rsid w:val="00CB0664"/>
    <w:rsid w:val="00CC4170"/>
    <w:rsid w:val="00D4480E"/>
    <w:rsid w:val="00D61B6B"/>
    <w:rsid w:val="00EA4915"/>
    <w:rsid w:val="00EC130B"/>
    <w:rsid w:val="00F00CB7"/>
    <w:rsid w:val="00F344F6"/>
    <w:rsid w:val="00F92E24"/>
    <w:rsid w:val="00FC693F"/>
    <w:rsid w:val="00FE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6142FE"/>
  <w14:defaultImageDpi w14:val="300"/>
  <w15:docId w15:val="{52866214-21A8-4280-A998-864549237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4E0E7D"/>
    <w:rPr>
      <w:rFonts w:ascii="Courier New" w:eastAsia="Times New Roman" w:hAnsi="Courier New" w:cs="Courier New"/>
      <w:sz w:val="20"/>
      <w:szCs w:val="20"/>
    </w:rPr>
  </w:style>
  <w:style w:type="paragraph" w:styleId="aff8">
    <w:name w:val="Normal (Web)"/>
    <w:basedOn w:val="a1"/>
    <w:uiPriority w:val="99"/>
    <w:semiHidden/>
    <w:unhideWhenUsed/>
    <w:rsid w:val="004E0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ds-markdown-paragraph">
    <w:name w:val="ds-markdown-paragraph"/>
    <w:basedOn w:val="a1"/>
    <w:rsid w:val="00086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8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8A87A3-B79B-4778-871B-6C50C3806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1933</Words>
  <Characters>11020</Characters>
  <Application>Microsoft Office Word</Application>
  <DocSecurity>0</DocSecurity>
  <Lines>91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Дарина Кондрашина</cp:lastModifiedBy>
  <cp:revision>15</cp:revision>
  <dcterms:created xsi:type="dcterms:W3CDTF">2026-10-08T14:56:00Z</dcterms:created>
  <dcterms:modified xsi:type="dcterms:W3CDTF">2026-10-22T11:46:00Z</dcterms:modified>
  <cp:category/>
</cp:coreProperties>
</file>